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0D81" w14:textId="77777777" w:rsidR="003276AB" w:rsidRDefault="00000000">
      <w:pPr>
        <w:jc w:val="center"/>
      </w:pPr>
      <w:r>
        <w:rPr>
          <w:b/>
          <w:color w:val="1F3864"/>
          <w:sz w:val="60"/>
        </w:rPr>
        <w:t>Round Robin vs SRTF</w:t>
      </w:r>
      <w:r>
        <w:rPr>
          <w:b/>
          <w:color w:val="1F3864"/>
          <w:sz w:val="60"/>
        </w:rPr>
        <w:br/>
      </w:r>
      <w:r>
        <w:rPr>
          <w:b/>
          <w:color w:val="2E75B6"/>
          <w:sz w:val="40"/>
        </w:rPr>
        <w:t>Scheduling Comparison Project</w:t>
      </w:r>
      <w:r>
        <w:rPr>
          <w:b/>
          <w:color w:val="2E75B6"/>
          <w:sz w:val="40"/>
        </w:rPr>
        <w:br/>
      </w:r>
      <w:r>
        <w:rPr>
          <w:b/>
          <w:color w:val="2E75B6"/>
          <w:sz w:val="40"/>
        </w:rPr>
        <w:br/>
      </w:r>
      <w:r>
        <w:rPr>
          <w:b/>
          <w:color w:val="1F3864"/>
          <w:sz w:val="32"/>
        </w:rPr>
        <w:t>Project Documentation</w:t>
      </w:r>
    </w:p>
    <w:p w14:paraId="5A7CD831" w14:textId="77777777" w:rsidR="003276AB" w:rsidRDefault="00000000">
      <w:r>
        <w:br w:type="page"/>
      </w:r>
    </w:p>
    <w:p w14:paraId="027EB0D6" w14:textId="77777777" w:rsidR="003276AB" w:rsidRDefault="00000000">
      <w:pPr>
        <w:pStyle w:val="Heading1"/>
      </w:pPr>
      <w:r>
        <w:lastRenderedPageBreak/>
        <w:t>1. Project Introduction</w:t>
      </w:r>
    </w:p>
    <w:p w14:paraId="3093DDBF" w14:textId="77777777" w:rsidR="000E3653" w:rsidRDefault="00000000" w:rsidP="000E3653">
      <w:r>
        <w:t>This project implements and compares two CPU scheduling algorithms: Round Robin (RR) and Shortest Remaining Time First (SRTF). The application provides a full graphical interface allowing users to input process data, run simulations, visualize Gantt charts, and analyze performance metrics side by side.</w:t>
      </w:r>
    </w:p>
    <w:p w14:paraId="4E982832" w14:textId="77777777" w:rsidR="000E3653" w:rsidRDefault="000E3653" w:rsidP="000E3653"/>
    <w:p w14:paraId="59F9129A" w14:textId="77777777" w:rsidR="000E3653" w:rsidRDefault="000E3653" w:rsidP="000E3653"/>
    <w:p w14:paraId="56BD22F6" w14:textId="3E4AE327" w:rsidR="003276AB" w:rsidRPr="000E3653" w:rsidRDefault="00000000" w:rsidP="000E3653">
      <w:pPr>
        <w:rPr>
          <w:b/>
          <w:bCs/>
        </w:rPr>
      </w:pPr>
      <w:r>
        <w:br/>
      </w:r>
      <w:r w:rsidRPr="000E3653">
        <w:rPr>
          <w:b/>
          <w:bCs/>
        </w:rPr>
        <w:t>Project Overview</w:t>
      </w:r>
    </w:p>
    <w:tbl>
      <w:tblPr>
        <w:tblStyle w:val="TableGrid"/>
        <w:tblW w:w="0" w:type="auto"/>
        <w:tblLook w:val="04A0" w:firstRow="1" w:lastRow="0" w:firstColumn="1" w:lastColumn="0" w:noHBand="0" w:noVBand="1"/>
      </w:tblPr>
      <w:tblGrid>
        <w:gridCol w:w="4315"/>
        <w:gridCol w:w="4315"/>
      </w:tblGrid>
      <w:tr w:rsidR="003276AB" w14:paraId="45200B3D" w14:textId="77777777">
        <w:tc>
          <w:tcPr>
            <w:tcW w:w="4320" w:type="dxa"/>
          </w:tcPr>
          <w:p w14:paraId="30F314CE" w14:textId="77777777" w:rsidR="003276AB" w:rsidRDefault="00000000">
            <w:r>
              <w:t>Course</w:t>
            </w:r>
          </w:p>
        </w:tc>
        <w:tc>
          <w:tcPr>
            <w:tcW w:w="4320" w:type="dxa"/>
          </w:tcPr>
          <w:p w14:paraId="7871E9B7" w14:textId="77777777" w:rsidR="003276AB" w:rsidRDefault="00000000">
            <w:r>
              <w:t>Operating Systems</w:t>
            </w:r>
          </w:p>
        </w:tc>
      </w:tr>
      <w:tr w:rsidR="003276AB" w14:paraId="577EC478" w14:textId="77777777">
        <w:tc>
          <w:tcPr>
            <w:tcW w:w="4320" w:type="dxa"/>
          </w:tcPr>
          <w:p w14:paraId="795C0371" w14:textId="77777777" w:rsidR="003276AB" w:rsidRDefault="00000000">
            <w:r>
              <w:t>Language</w:t>
            </w:r>
          </w:p>
        </w:tc>
        <w:tc>
          <w:tcPr>
            <w:tcW w:w="4320" w:type="dxa"/>
          </w:tcPr>
          <w:p w14:paraId="59FCEF8C" w14:textId="77777777" w:rsidR="003276AB" w:rsidRDefault="00000000">
            <w:r>
              <w:t>Python</w:t>
            </w:r>
          </w:p>
        </w:tc>
      </w:tr>
      <w:tr w:rsidR="003276AB" w14:paraId="0DABA7F6" w14:textId="77777777">
        <w:tc>
          <w:tcPr>
            <w:tcW w:w="4320" w:type="dxa"/>
          </w:tcPr>
          <w:p w14:paraId="35441E0A" w14:textId="77777777" w:rsidR="003276AB" w:rsidRDefault="00000000">
            <w:r>
              <w:t>GUI Framework</w:t>
            </w:r>
          </w:p>
        </w:tc>
        <w:tc>
          <w:tcPr>
            <w:tcW w:w="4320" w:type="dxa"/>
          </w:tcPr>
          <w:p w14:paraId="1141356F" w14:textId="77777777" w:rsidR="003276AB" w:rsidRDefault="00000000">
            <w:r>
              <w:t>Tkinter</w:t>
            </w:r>
          </w:p>
        </w:tc>
      </w:tr>
      <w:tr w:rsidR="003276AB" w14:paraId="0292140B" w14:textId="77777777">
        <w:tc>
          <w:tcPr>
            <w:tcW w:w="4320" w:type="dxa"/>
          </w:tcPr>
          <w:p w14:paraId="0D574A88" w14:textId="77777777" w:rsidR="003276AB" w:rsidRDefault="00000000">
            <w:r>
              <w:t>Algorithms</w:t>
            </w:r>
          </w:p>
        </w:tc>
        <w:tc>
          <w:tcPr>
            <w:tcW w:w="4320" w:type="dxa"/>
          </w:tcPr>
          <w:p w14:paraId="68D305CA" w14:textId="77777777" w:rsidR="003276AB" w:rsidRDefault="00000000">
            <w:r>
              <w:t>Round Robin (RR) &amp; Shortest Remaining Time First (SRTF)</w:t>
            </w:r>
          </w:p>
        </w:tc>
      </w:tr>
      <w:tr w:rsidR="003276AB" w14:paraId="3A2C4CA4" w14:textId="77777777">
        <w:tc>
          <w:tcPr>
            <w:tcW w:w="4320" w:type="dxa"/>
          </w:tcPr>
          <w:p w14:paraId="39178E90" w14:textId="77777777" w:rsidR="003276AB" w:rsidRDefault="00000000">
            <w:r>
              <w:t>Team Size</w:t>
            </w:r>
          </w:p>
        </w:tc>
        <w:tc>
          <w:tcPr>
            <w:tcW w:w="4320" w:type="dxa"/>
          </w:tcPr>
          <w:p w14:paraId="57C4F65E" w14:textId="77777777" w:rsidR="003276AB" w:rsidRDefault="00000000">
            <w:r>
              <w:t>7 Members</w:t>
            </w:r>
          </w:p>
        </w:tc>
      </w:tr>
    </w:tbl>
    <w:p w14:paraId="5084F6E9" w14:textId="77777777" w:rsidR="003276AB" w:rsidRDefault="00000000">
      <w:r>
        <w:br w:type="page"/>
      </w:r>
    </w:p>
    <w:p w14:paraId="18011F7D" w14:textId="77777777" w:rsidR="003276AB" w:rsidRDefault="00000000">
      <w:pPr>
        <w:pStyle w:val="Heading1"/>
      </w:pPr>
      <w:r>
        <w:lastRenderedPageBreak/>
        <w:t>2. Project Structure</w:t>
      </w:r>
    </w:p>
    <w:p w14:paraId="7A94F4AE" w14:textId="77777777" w:rsidR="000E3653" w:rsidRDefault="000E3653"/>
    <w:p w14:paraId="54264EDF" w14:textId="77777777" w:rsidR="003276AB" w:rsidRDefault="00000000">
      <w:pPr>
        <w:pStyle w:val="Heading2"/>
      </w:pPr>
      <w:r>
        <w:t>2.1 Repository Structure</w:t>
      </w:r>
    </w:p>
    <w:p w14:paraId="5CAC9C7F" w14:textId="77777777" w:rsidR="003276AB" w:rsidRDefault="00000000">
      <w:r>
        <w:t>The project is organized into the following top-level directory structure:</w:t>
      </w:r>
    </w:p>
    <w:p w14:paraId="64FCAC05" w14:textId="77777777" w:rsidR="003276AB" w:rsidRDefault="00000000">
      <w:pPr>
        <w:pStyle w:val="ListBullet"/>
      </w:pPr>
      <w:r>
        <w:t>src/ — Contains all source modules: model (Process class), Algorithms (Round Robin &amp; SRTF), metrics (WT, TAT, RT calculations), gui (GUI and visualization components), and tests (test case scenarios)</w:t>
      </w:r>
    </w:p>
    <w:p w14:paraId="4C602DA2" w14:textId="77777777" w:rsidR="003276AB" w:rsidRDefault="00000000">
      <w:pPr>
        <w:pStyle w:val="ListBullet"/>
      </w:pPr>
      <w:r>
        <w:t>screenshots/ — Screenshots for each scenario output</w:t>
      </w:r>
    </w:p>
    <w:p w14:paraId="20C37652" w14:textId="77777777" w:rsidR="003276AB" w:rsidRDefault="00000000">
      <w:pPr>
        <w:pStyle w:val="ListBullet"/>
      </w:pPr>
      <w:r>
        <w:t>README.md — Comprehensive project documentation</w:t>
      </w:r>
    </w:p>
    <w:p w14:paraId="059EF2CC" w14:textId="77777777" w:rsidR="003276AB" w:rsidRDefault="00000000">
      <w:pPr>
        <w:pStyle w:val="ListBullet"/>
      </w:pPr>
      <w:r>
        <w:t>main.py — Main application entry point</w:t>
      </w:r>
    </w:p>
    <w:p w14:paraId="3DD528C4" w14:textId="77777777" w:rsidR="003276AB" w:rsidRDefault="00000000">
      <w:pPr>
        <w:pStyle w:val="ListBullet"/>
      </w:pPr>
      <w:r>
        <w:t>.gitignore — Git exclusion rules</w:t>
      </w:r>
    </w:p>
    <w:p w14:paraId="3589CAEF" w14:textId="77777777" w:rsidR="003276AB" w:rsidRDefault="00000000">
      <w:pPr>
        <w:pStyle w:val="Heading2"/>
      </w:pPr>
      <w:r>
        <w:t>2.2 Execution Instructions</w:t>
      </w:r>
    </w:p>
    <w:p w14:paraId="023B039A" w14:textId="77777777" w:rsidR="003276AB" w:rsidRDefault="00000000">
      <w:r>
        <w:t>To run the application, ensure Python is installed and execute the following command from the project root directory:</w:t>
      </w:r>
    </w:p>
    <w:p w14:paraId="2D05D714" w14:textId="77777777" w:rsidR="003276AB" w:rsidRDefault="00000000">
      <w:r>
        <w:t>python main.py</w:t>
      </w:r>
    </w:p>
    <w:p w14:paraId="5418F395" w14:textId="77777777" w:rsidR="003276AB" w:rsidRDefault="00000000">
      <w:r>
        <w:br w:type="page"/>
      </w:r>
    </w:p>
    <w:p w14:paraId="5C457963" w14:textId="77777777" w:rsidR="003276AB" w:rsidRDefault="00000000">
      <w:pPr>
        <w:pStyle w:val="Heading1"/>
      </w:pPr>
      <w:r>
        <w:lastRenderedPageBreak/>
        <w:t>3. Team Work Distribution</w:t>
      </w:r>
    </w:p>
    <w:p w14:paraId="704EB822" w14:textId="77777777" w:rsidR="003276AB" w:rsidRDefault="00000000">
      <w:r>
        <w:t>The project was divided among 7 team members. Each member owned specific files and deliverables as listed below.</w:t>
      </w:r>
    </w:p>
    <w:tbl>
      <w:tblPr>
        <w:tblStyle w:val="TableGrid"/>
        <w:tblW w:w="0" w:type="auto"/>
        <w:tblLook w:val="04A0" w:firstRow="1" w:lastRow="0" w:firstColumn="1" w:lastColumn="0" w:noHBand="0" w:noVBand="1"/>
      </w:tblPr>
      <w:tblGrid>
        <w:gridCol w:w="2132"/>
        <w:gridCol w:w="2137"/>
        <w:gridCol w:w="2224"/>
        <w:gridCol w:w="2137"/>
      </w:tblGrid>
      <w:tr w:rsidR="003276AB" w14:paraId="60453D93" w14:textId="77777777">
        <w:tc>
          <w:tcPr>
            <w:tcW w:w="2160" w:type="dxa"/>
          </w:tcPr>
          <w:p w14:paraId="16FAE325" w14:textId="77777777" w:rsidR="003276AB" w:rsidRDefault="00000000">
            <w:r>
              <w:t>Member</w:t>
            </w:r>
          </w:p>
        </w:tc>
        <w:tc>
          <w:tcPr>
            <w:tcW w:w="2160" w:type="dxa"/>
          </w:tcPr>
          <w:p w14:paraId="31E8C069" w14:textId="77777777" w:rsidR="003276AB" w:rsidRDefault="00000000">
            <w:r>
              <w:t>Role</w:t>
            </w:r>
          </w:p>
        </w:tc>
        <w:tc>
          <w:tcPr>
            <w:tcW w:w="2160" w:type="dxa"/>
          </w:tcPr>
          <w:p w14:paraId="492A37F0" w14:textId="77777777" w:rsidR="003276AB" w:rsidRDefault="00000000">
            <w:r>
              <w:t>Files</w:t>
            </w:r>
          </w:p>
        </w:tc>
        <w:tc>
          <w:tcPr>
            <w:tcW w:w="2160" w:type="dxa"/>
          </w:tcPr>
          <w:p w14:paraId="73B0CA13" w14:textId="77777777" w:rsidR="003276AB" w:rsidRDefault="00000000">
            <w:r>
              <w:t>Brief</w:t>
            </w:r>
          </w:p>
        </w:tc>
      </w:tr>
      <w:tr w:rsidR="003276AB" w14:paraId="316420EA" w14:textId="77777777">
        <w:tc>
          <w:tcPr>
            <w:tcW w:w="2160" w:type="dxa"/>
          </w:tcPr>
          <w:p w14:paraId="5B582836" w14:textId="77777777" w:rsidR="003276AB" w:rsidRDefault="00000000">
            <w:r>
              <w:t>Hassan Rafat</w:t>
            </w:r>
          </w:p>
        </w:tc>
        <w:tc>
          <w:tcPr>
            <w:tcW w:w="2160" w:type="dxa"/>
          </w:tcPr>
          <w:p w14:paraId="600B8A77" w14:textId="77777777" w:rsidR="003276AB" w:rsidRDefault="00000000">
            <w:r>
              <w:t>SRTF Algorithm</w:t>
            </w:r>
          </w:p>
        </w:tc>
        <w:tc>
          <w:tcPr>
            <w:tcW w:w="2160" w:type="dxa"/>
          </w:tcPr>
          <w:p w14:paraId="35CBD1D2" w14:textId="77777777" w:rsidR="003276AB" w:rsidRDefault="00000000">
            <w:r>
              <w:t>srtf.py</w:t>
            </w:r>
          </w:p>
        </w:tc>
        <w:tc>
          <w:tcPr>
            <w:tcW w:w="2160" w:type="dxa"/>
          </w:tcPr>
          <w:p w14:paraId="673D2FEA" w14:textId="77777777" w:rsidR="003276AB" w:rsidRDefault="00000000">
            <w:r>
              <w:t>Implement SRTF, handle preemption, select shortest remaining time</w:t>
            </w:r>
          </w:p>
        </w:tc>
      </w:tr>
      <w:tr w:rsidR="003276AB" w14:paraId="02C9A31E" w14:textId="77777777">
        <w:tc>
          <w:tcPr>
            <w:tcW w:w="2160" w:type="dxa"/>
          </w:tcPr>
          <w:p w14:paraId="694F82FA" w14:textId="77777777" w:rsidR="003276AB" w:rsidRDefault="00000000">
            <w:r>
              <w:t>Kareem Ashraf</w:t>
            </w:r>
          </w:p>
        </w:tc>
        <w:tc>
          <w:tcPr>
            <w:tcW w:w="2160" w:type="dxa"/>
          </w:tcPr>
          <w:p w14:paraId="2A60A616" w14:textId="77777777" w:rsidR="003276AB" w:rsidRDefault="00000000">
            <w:r>
              <w:t>Metrics Calculation</w:t>
            </w:r>
          </w:p>
        </w:tc>
        <w:tc>
          <w:tcPr>
            <w:tcW w:w="2160" w:type="dxa"/>
          </w:tcPr>
          <w:p w14:paraId="58D057BB" w14:textId="77777777" w:rsidR="003276AB" w:rsidRDefault="00000000">
            <w:r>
              <w:t>metrics.py, results_table.py</w:t>
            </w:r>
          </w:p>
        </w:tc>
        <w:tc>
          <w:tcPr>
            <w:tcW w:w="2160" w:type="dxa"/>
          </w:tcPr>
          <w:p w14:paraId="4BC2948C" w14:textId="77777777" w:rsidR="003276AB" w:rsidRDefault="00000000">
            <w:r>
              <w:t>Calculate WT, TAT, RT and averages; display results tables</w:t>
            </w:r>
          </w:p>
        </w:tc>
      </w:tr>
      <w:tr w:rsidR="003276AB" w14:paraId="3AFAA5EF" w14:textId="77777777">
        <w:tc>
          <w:tcPr>
            <w:tcW w:w="2160" w:type="dxa"/>
          </w:tcPr>
          <w:p w14:paraId="0C836ABA" w14:textId="77777777" w:rsidR="003276AB" w:rsidRDefault="00000000">
            <w:r>
              <w:t>Yossef Sayed</w:t>
            </w:r>
          </w:p>
        </w:tc>
        <w:tc>
          <w:tcPr>
            <w:tcW w:w="2160" w:type="dxa"/>
          </w:tcPr>
          <w:p w14:paraId="28A21739" w14:textId="77777777" w:rsidR="003276AB" w:rsidRDefault="00000000">
            <w:r>
              <w:t>Round Robin Algorithm</w:t>
            </w:r>
          </w:p>
        </w:tc>
        <w:tc>
          <w:tcPr>
            <w:tcW w:w="2160" w:type="dxa"/>
          </w:tcPr>
          <w:p w14:paraId="6D61B246" w14:textId="77777777" w:rsidR="003276AB" w:rsidRDefault="00000000">
            <w:r>
              <w:t>round_robin.py, ready_queue_view.py</w:t>
            </w:r>
          </w:p>
        </w:tc>
        <w:tc>
          <w:tcPr>
            <w:tcW w:w="2160" w:type="dxa"/>
          </w:tcPr>
          <w:p w14:paraId="58010A72" w14:textId="77777777" w:rsidR="003276AB" w:rsidRDefault="00000000">
            <w:r>
              <w:t>Implement RR scheduling, manage ready queue, generate Gantt data</w:t>
            </w:r>
          </w:p>
        </w:tc>
      </w:tr>
      <w:tr w:rsidR="003276AB" w14:paraId="436E4C5C" w14:textId="77777777">
        <w:tc>
          <w:tcPr>
            <w:tcW w:w="2160" w:type="dxa"/>
          </w:tcPr>
          <w:p w14:paraId="3CBC9897" w14:textId="77777777" w:rsidR="003276AB" w:rsidRDefault="00000000">
            <w:r>
              <w:t>Fadl Mohamed</w:t>
            </w:r>
          </w:p>
        </w:tc>
        <w:tc>
          <w:tcPr>
            <w:tcW w:w="2160" w:type="dxa"/>
          </w:tcPr>
          <w:p w14:paraId="2A36BFBC" w14:textId="77777777" w:rsidR="003276AB" w:rsidRDefault="00000000">
            <w:r>
              <w:t>Gantt Charts</w:t>
            </w:r>
          </w:p>
        </w:tc>
        <w:tc>
          <w:tcPr>
            <w:tcW w:w="2160" w:type="dxa"/>
          </w:tcPr>
          <w:p w14:paraId="116651D6" w14:textId="77777777" w:rsidR="003276AB" w:rsidRDefault="00000000">
            <w:r>
              <w:t>gantt_chart.py</w:t>
            </w:r>
          </w:p>
        </w:tc>
        <w:tc>
          <w:tcPr>
            <w:tcW w:w="2160" w:type="dxa"/>
          </w:tcPr>
          <w:p w14:paraId="1D5E3D9C" w14:textId="77777777" w:rsidR="003276AB" w:rsidRDefault="00000000">
            <w:r>
              <w:t>Draw RR and SRTF Gantt charts with colored process blocks</w:t>
            </w:r>
          </w:p>
        </w:tc>
      </w:tr>
      <w:tr w:rsidR="003276AB" w14:paraId="5E406710" w14:textId="77777777">
        <w:tc>
          <w:tcPr>
            <w:tcW w:w="2160" w:type="dxa"/>
          </w:tcPr>
          <w:p w14:paraId="79743238" w14:textId="77777777" w:rsidR="003276AB" w:rsidRDefault="00000000">
            <w:r>
              <w:t>Qasim Amin</w:t>
            </w:r>
          </w:p>
        </w:tc>
        <w:tc>
          <w:tcPr>
            <w:tcW w:w="2160" w:type="dxa"/>
          </w:tcPr>
          <w:p w14:paraId="79B79583" w14:textId="77777777" w:rsidR="003276AB" w:rsidRDefault="00000000">
            <w:r>
              <w:t>Conclusion &amp; Testing</w:t>
            </w:r>
          </w:p>
        </w:tc>
        <w:tc>
          <w:tcPr>
            <w:tcW w:w="2160" w:type="dxa"/>
          </w:tcPr>
          <w:p w14:paraId="12EFB682" w14:textId="77777777" w:rsidR="003276AB" w:rsidRDefault="00000000">
            <w:r>
              <w:t>conclusion.py, test_runner.py, report_generator.py, test_cases/</w:t>
            </w:r>
          </w:p>
        </w:tc>
        <w:tc>
          <w:tcPr>
            <w:tcW w:w="2160" w:type="dxa"/>
          </w:tcPr>
          <w:p w14:paraId="11394CB5" w14:textId="77777777" w:rsidR="003276AB" w:rsidRDefault="00000000">
            <w:r>
              <w:t>Write conclusions, run 5 test scenarios, generate report</w:t>
            </w:r>
          </w:p>
        </w:tc>
      </w:tr>
      <w:tr w:rsidR="003276AB" w14:paraId="3241C5D3" w14:textId="77777777">
        <w:tc>
          <w:tcPr>
            <w:tcW w:w="2160" w:type="dxa"/>
          </w:tcPr>
          <w:p w14:paraId="67BEAA33" w14:textId="77777777" w:rsidR="003276AB" w:rsidRDefault="00000000">
            <w:r>
              <w:t>Karem Mahmoud</w:t>
            </w:r>
          </w:p>
        </w:tc>
        <w:tc>
          <w:tcPr>
            <w:tcW w:w="2160" w:type="dxa"/>
          </w:tcPr>
          <w:p w14:paraId="18945B1E" w14:textId="77777777" w:rsidR="003276AB" w:rsidRDefault="00000000">
            <w:r>
              <w:t>Input &amp; Validation</w:t>
            </w:r>
          </w:p>
        </w:tc>
        <w:tc>
          <w:tcPr>
            <w:tcW w:w="2160" w:type="dxa"/>
          </w:tcPr>
          <w:p w14:paraId="0E7859A7" w14:textId="77777777" w:rsidR="003276AB" w:rsidRDefault="00000000">
            <w:r>
              <w:t>input_panel.py, input_validation.py, process.py</w:t>
            </w:r>
          </w:p>
        </w:tc>
        <w:tc>
          <w:tcPr>
            <w:tcW w:w="2160" w:type="dxa"/>
          </w:tcPr>
          <w:p w14:paraId="3A1427A5" w14:textId="77777777" w:rsidR="003276AB" w:rsidRDefault="00000000">
            <w:r>
              <w:t>Accept processes, validate all inputs, reject invalid quantum</w:t>
            </w:r>
          </w:p>
        </w:tc>
      </w:tr>
      <w:tr w:rsidR="003276AB" w14:paraId="35D1055E" w14:textId="77777777">
        <w:tc>
          <w:tcPr>
            <w:tcW w:w="2160" w:type="dxa"/>
          </w:tcPr>
          <w:p w14:paraId="204F042C" w14:textId="77777777" w:rsidR="003276AB" w:rsidRDefault="00000000">
            <w:r>
              <w:t>Seifeldin Amgad</w:t>
            </w:r>
          </w:p>
        </w:tc>
        <w:tc>
          <w:tcPr>
            <w:tcW w:w="2160" w:type="dxa"/>
          </w:tcPr>
          <w:p w14:paraId="125FE1A1" w14:textId="77777777" w:rsidR="003276AB" w:rsidRDefault="00000000">
            <w:r>
              <w:t>Comparison &amp; Analysis</w:t>
            </w:r>
          </w:p>
        </w:tc>
        <w:tc>
          <w:tcPr>
            <w:tcW w:w="2160" w:type="dxa"/>
          </w:tcPr>
          <w:p w14:paraId="035FA892" w14:textId="77777777" w:rsidR="003276AB" w:rsidRDefault="00000000">
            <w:r>
              <w:t>comparison.py, comparison_panel.py</w:t>
            </w:r>
          </w:p>
        </w:tc>
        <w:tc>
          <w:tcPr>
            <w:tcW w:w="2160" w:type="dxa"/>
          </w:tcPr>
          <w:p w14:paraId="07D29CAB" w14:textId="77777777" w:rsidR="003276AB" w:rsidRDefault="00000000">
            <w:r>
              <w:t>Compare fairness vs efficiency, response time, quantum effect</w:t>
            </w:r>
          </w:p>
        </w:tc>
      </w:tr>
    </w:tbl>
    <w:p w14:paraId="2EC7B84C" w14:textId="77777777" w:rsidR="003276AB" w:rsidRDefault="00000000">
      <w:r>
        <w:br w:type="page"/>
      </w:r>
    </w:p>
    <w:p w14:paraId="3EF60A96" w14:textId="77777777" w:rsidR="003276AB" w:rsidRDefault="00000000">
      <w:pPr>
        <w:pStyle w:val="Heading2"/>
      </w:pPr>
      <w:r>
        <w:lastRenderedPageBreak/>
        <w:t>1. Hassan Rafat — SRTF Algorithm</w:t>
      </w:r>
    </w:p>
    <w:p w14:paraId="0000E135" w14:textId="77777777" w:rsidR="003276AB" w:rsidRDefault="00000000">
      <w:r>
        <w:t>Hassan implemented the Shortest Remaining Time First algorithm. SRTF is fully preemptive: at every clock tick the algorithm scans all available processes and runs the one with the lowest remaining time. If a newly arrived process has a shorter remaining time than the currently running one, it immediately preempts it. Hassan's implementation advances time one unit at a time to guarantee correct preemption handling, and consolidates consecutive segments of the same process into single Gantt blocks.</w:t>
      </w:r>
    </w:p>
    <w:p w14:paraId="3CCC5105" w14:textId="77777777" w:rsidR="003276AB" w:rsidRDefault="00000000">
      <w:r>
        <w:t>Files: algorithms/srtf.py</w:t>
      </w:r>
    </w:p>
    <w:p w14:paraId="054D1173" w14:textId="77777777" w:rsidR="003276AB" w:rsidRDefault="00000000">
      <w:pPr>
        <w:pStyle w:val="ListBullet"/>
      </w:pPr>
      <w:r>
        <w:t>Per-second evaluation loop for accurate preemption</w:t>
      </w:r>
    </w:p>
    <w:p w14:paraId="78A327DD" w14:textId="77777777" w:rsidR="003276AB" w:rsidRDefault="00000000">
      <w:pPr>
        <w:pStyle w:val="ListBullet"/>
      </w:pPr>
      <w:r>
        <w:t>Tie-breaking by arrival time when remaining times are equal</w:t>
      </w:r>
    </w:p>
    <w:p w14:paraId="263D473E" w14:textId="77777777" w:rsidR="003276AB" w:rsidRDefault="00000000">
      <w:pPr>
        <w:pStyle w:val="ListBullet"/>
      </w:pPr>
      <w:r>
        <w:t>Merges consecutive same-process segments in Gantt output</w:t>
      </w:r>
    </w:p>
    <w:p w14:paraId="17E2D60A" w14:textId="77777777" w:rsidR="003276AB" w:rsidRDefault="00000000">
      <w:pPr>
        <w:pStyle w:val="ListBullet"/>
      </w:pPr>
      <w:r>
        <w:t>Handles idle CPU gaps by jumping to next arriving process</w:t>
      </w:r>
    </w:p>
    <w:p w14:paraId="743A002B" w14:textId="77777777" w:rsidR="003276AB" w:rsidRDefault="00000000">
      <w:pPr>
        <w:pStyle w:val="Heading2"/>
      </w:pPr>
      <w:r>
        <w:t>2. Kareem Ashraf — Metrics Calculation</w:t>
      </w:r>
    </w:p>
    <w:p w14:paraId="702556D9" w14:textId="77777777" w:rsidR="003276AB" w:rsidRDefault="00000000">
      <w:r>
        <w:t>Kareem was responsible for computing all performance metrics after simulation and displaying them in result tables. He implemented the formulas for Waiting Time, Turnaround Time, and Response Time for each process, as well as their averages. The results are shown in a Treeview table with one row per process and a summary label showing the three averages.</w:t>
      </w:r>
    </w:p>
    <w:p w14:paraId="6381ABF4" w14:textId="77777777" w:rsidR="003276AB" w:rsidRDefault="00000000">
      <w:r>
        <w:t>Files: core/metrics.py, gui/results_table.py</w:t>
      </w:r>
    </w:p>
    <w:p w14:paraId="00AEA9DA" w14:textId="77777777" w:rsidR="003276AB" w:rsidRDefault="00000000">
      <w:pPr>
        <w:pStyle w:val="ListBullet"/>
      </w:pPr>
      <w:r>
        <w:t>TAT = Completion Time - Arrival Time</w:t>
      </w:r>
    </w:p>
    <w:p w14:paraId="47B6CD7D" w14:textId="77777777" w:rsidR="003276AB" w:rsidRDefault="00000000">
      <w:pPr>
        <w:pStyle w:val="ListBullet"/>
      </w:pPr>
      <w:r>
        <w:t>WT  = TAT - Burst Time</w:t>
      </w:r>
    </w:p>
    <w:p w14:paraId="4AF5FE37" w14:textId="77777777" w:rsidR="003276AB" w:rsidRDefault="00000000">
      <w:pPr>
        <w:pStyle w:val="ListBullet"/>
      </w:pPr>
      <w:r>
        <w:t>RT  = First execution start - Arrival Time</w:t>
      </w:r>
    </w:p>
    <w:p w14:paraId="5A26660F" w14:textId="77777777" w:rsidR="003276AB" w:rsidRDefault="00000000">
      <w:pPr>
        <w:pStyle w:val="ListBullet"/>
      </w:pPr>
      <w:r>
        <w:t>Average WT, TAT, RT = sum / number of processes</w:t>
      </w:r>
    </w:p>
    <w:p w14:paraId="0E2644BD" w14:textId="77777777" w:rsidR="003276AB" w:rsidRDefault="00000000">
      <w:pPr>
        <w:pStyle w:val="Heading2"/>
      </w:pPr>
      <w:r>
        <w:t>3. Yossef Sayed — Round Robin Algorithm</w:t>
      </w:r>
    </w:p>
    <w:p w14:paraId="6D27C0BA" w14:textId="77777777" w:rsidR="003276AB" w:rsidRDefault="00000000">
      <w:r>
        <w:t>Yossef implemented the complete Round Robin scheduling simulation. His algorithm sorts incoming processes by arrival time, manages a ready queue (deque), and executes each process for at most one quantum at a time. If a process is not finished after its quantum, it returns to the end of the queue. He also tracks ready queue snapshots at each time unit and generates the Gantt chart data used by the visualization module.</w:t>
      </w:r>
    </w:p>
    <w:p w14:paraId="29199702" w14:textId="77777777" w:rsidR="003276AB" w:rsidRDefault="00000000">
      <w:r>
        <w:t>Files: algorithms/round_robin.py, gui/ready_queue_view.py</w:t>
      </w:r>
    </w:p>
    <w:p w14:paraId="55C2EFE2" w14:textId="77777777" w:rsidR="003276AB" w:rsidRDefault="00000000">
      <w:pPr>
        <w:pStyle w:val="ListBullet"/>
      </w:pPr>
      <w:r>
        <w:t>Implements FIFO ready queue with deque for efficiency</w:t>
      </w:r>
    </w:p>
    <w:p w14:paraId="327987DF" w14:textId="77777777" w:rsidR="003276AB" w:rsidRDefault="00000000">
      <w:pPr>
        <w:pStyle w:val="ListBullet"/>
      </w:pPr>
      <w:r>
        <w:t>Processes arriving mid-execution are added at correct time points</w:t>
      </w:r>
    </w:p>
    <w:p w14:paraId="7B5E3686" w14:textId="77777777" w:rsidR="003276AB" w:rsidRDefault="00000000">
      <w:pPr>
        <w:pStyle w:val="ListBullet"/>
      </w:pPr>
      <w:r>
        <w:t>Records response_time on first execution, completion_time on finish</w:t>
      </w:r>
    </w:p>
    <w:p w14:paraId="685E9B94" w14:textId="77777777" w:rsidR="003276AB" w:rsidRDefault="00000000">
      <w:pPr>
        <w:pStyle w:val="ListBullet"/>
      </w:pPr>
      <w:r>
        <w:t>Generates (pid, start, end) tuples for Gantt chart drawing</w:t>
      </w:r>
    </w:p>
    <w:p w14:paraId="108361FF" w14:textId="77777777" w:rsidR="003276AB" w:rsidRDefault="00000000">
      <w:pPr>
        <w:pStyle w:val="Heading2"/>
      </w:pPr>
      <w:r>
        <w:lastRenderedPageBreak/>
        <w:t>4. Fadl Mohamed — Gantt Charts</w:t>
      </w:r>
    </w:p>
    <w:p w14:paraId="1B533653" w14:textId="77777777" w:rsidR="003276AB" w:rsidRDefault="00000000">
      <w:r>
        <w:t>Fadl built the Gantt chart visualization for both algorithms. The charts are drawn on Tkinter Canvas widgets and dynamically scale to fit the total execution time in the available window width. Each process is assigned a unique color from a predefined palette. Process labels (P1, P2, ...) appear inside their blocks, and time markers appear below. The charts update automatically every time a simulation is run.</w:t>
      </w:r>
    </w:p>
    <w:p w14:paraId="6257DAF4" w14:textId="77777777" w:rsidR="003276AB" w:rsidRDefault="00000000">
      <w:r>
        <w:t>Files: gui/gantt_chart.py</w:t>
      </w:r>
    </w:p>
    <w:p w14:paraId="5F77A372" w14:textId="77777777" w:rsidR="003276AB" w:rsidRDefault="00000000">
      <w:pPr>
        <w:pStyle w:val="ListBullet"/>
      </w:pPr>
      <w:r>
        <w:t>Dynamic scaling: width adapts to total execution time</w:t>
      </w:r>
    </w:p>
    <w:p w14:paraId="0BC64055" w14:textId="77777777" w:rsidR="003276AB" w:rsidRDefault="00000000">
      <w:pPr>
        <w:pStyle w:val="ListBullet"/>
      </w:pPr>
      <w:r>
        <w:t>8-color rotating palette for distinguishable process blocks</w:t>
      </w:r>
    </w:p>
    <w:p w14:paraId="4F9EB047" w14:textId="77777777" w:rsidR="003276AB" w:rsidRDefault="00000000">
      <w:pPr>
        <w:pStyle w:val="ListBullet"/>
      </w:pPr>
      <w:r>
        <w:t>Displays process ID inside each block and time labels below</w:t>
      </w:r>
    </w:p>
    <w:p w14:paraId="15DD84DD" w14:textId="77777777" w:rsidR="003276AB" w:rsidRDefault="00000000">
      <w:pPr>
        <w:pStyle w:val="ListBullet"/>
      </w:pPr>
      <w:r>
        <w:t>Handles edge cases: single process, idle gaps, zero-width canvas</w:t>
      </w:r>
    </w:p>
    <w:p w14:paraId="6E3EC96E" w14:textId="77777777" w:rsidR="003276AB" w:rsidRDefault="00000000">
      <w:pPr>
        <w:pStyle w:val="Heading2"/>
      </w:pPr>
      <w:r>
        <w:t>5. Qasim Amin — Conclusion &amp; Testing</w:t>
      </w:r>
    </w:p>
    <w:p w14:paraId="79C2752C" w14:textId="77777777" w:rsidR="003276AB" w:rsidRDefault="00000000">
      <w:r>
        <w:t>Kasim was responsible for the final output layer: generating the written conclusion, running all test scenarios, and producing the project report. He prepared the five scenario input files and implemented test_runner.py which loads and runs each scenario automatically. His conclusion generator reads the comparison results and writes a structured final conclusion covering algorithm efficiency, fairness, quantum effect observation, and a final recommendation.</w:t>
      </w:r>
    </w:p>
    <w:p w14:paraId="34160EB3" w14:textId="77777777" w:rsidR="003276AB" w:rsidRDefault="00000000">
      <w:r>
        <w:t>Files: analysis/conclusion.py, analysis/test_runner.py, analysis/report_generator.py, test_cases/</w:t>
      </w:r>
    </w:p>
    <w:p w14:paraId="4D3EAA4A" w14:textId="77777777" w:rsidR="003276AB" w:rsidRDefault="00000000">
      <w:pPr>
        <w:pStyle w:val="ListBullet"/>
      </w:pPr>
      <w:r>
        <w:t>Automated test runner for all 5 scenarios (A through E)</w:t>
      </w:r>
    </w:p>
    <w:p w14:paraId="7817BABC" w14:textId="77777777" w:rsidR="003276AB" w:rsidRDefault="00000000">
      <w:pPr>
        <w:pStyle w:val="ListBullet"/>
      </w:pPr>
      <w:r>
        <w:t>Final conclusion covers: efficiency, fairness, quantum observation, recommendation</w:t>
      </w:r>
    </w:p>
    <w:p w14:paraId="4163C70B" w14:textId="77777777" w:rsidR="003276AB" w:rsidRDefault="00000000">
      <w:pPr>
        <w:pStyle w:val="ListBullet"/>
      </w:pPr>
      <w:r>
        <w:t>Report generator creates a full summary document from results</w:t>
      </w:r>
    </w:p>
    <w:p w14:paraId="2BD7B781" w14:textId="77777777" w:rsidR="003276AB" w:rsidRDefault="00000000">
      <w:pPr>
        <w:pStyle w:val="ListBullet"/>
      </w:pPr>
      <w:r>
        <w:t>Scenario E specifically tests input validation behavior</w:t>
      </w:r>
    </w:p>
    <w:p w14:paraId="0DA7A6C9" w14:textId="77777777" w:rsidR="003276AB" w:rsidRDefault="00000000">
      <w:pPr>
        <w:pStyle w:val="Heading2"/>
      </w:pPr>
      <w:r>
        <w:t>6. Karem Mahmoud — Input &amp; Validation</w:t>
      </w:r>
    </w:p>
    <w:p w14:paraId="73B6151A" w14:textId="77777777" w:rsidR="003276AB" w:rsidRDefault="00000000">
      <w:r>
        <w:t>Karem was responsible for all user-facing input handling and data validation. He built the Input Panel where users enter process details (Arrival Time, Burst Time, Process ID) and the Time Quantum value. His validation logic ensures the application never processes invalid data — any Arrival Time below zero, Burst Time of zero or less, or non-integer input is caught immediately and an error dialog is shown. This covers the project requirement of dynamically accepting any number of processes and safely rejecting invalid quantum values.</w:t>
      </w:r>
    </w:p>
    <w:p w14:paraId="2B548D78" w14:textId="77777777" w:rsidR="003276AB" w:rsidRDefault="00000000">
      <w:r>
        <w:t>Files: gui/input_panel.py, core/input_validation.py, core/process.py</w:t>
      </w:r>
    </w:p>
    <w:p w14:paraId="65C3F45B" w14:textId="77777777" w:rsidR="003276AB" w:rsidRDefault="00000000">
      <w:pPr>
        <w:pStyle w:val="ListBullet"/>
      </w:pPr>
      <w:r>
        <w:t>Defines the Process class with all scheduling attributes</w:t>
      </w:r>
    </w:p>
    <w:p w14:paraId="29823701" w14:textId="77777777" w:rsidR="003276AB" w:rsidRDefault="00000000">
      <w:pPr>
        <w:pStyle w:val="ListBullet"/>
      </w:pPr>
      <w:r>
        <w:t>Validates: Arrival &gt;= 0, Burst &gt; 0, Quantum &gt; 0</w:t>
      </w:r>
    </w:p>
    <w:p w14:paraId="0384E314" w14:textId="77777777" w:rsidR="003276AB" w:rsidRDefault="00000000">
      <w:pPr>
        <w:pStyle w:val="ListBullet"/>
      </w:pPr>
      <w:r>
        <w:t>Displays clear error messages for invalid input (Scenario E)</w:t>
      </w:r>
    </w:p>
    <w:p w14:paraId="1C083535" w14:textId="77777777" w:rsidR="003276AB" w:rsidRDefault="00000000">
      <w:pPr>
        <w:pStyle w:val="Heading2"/>
      </w:pPr>
      <w:r>
        <w:lastRenderedPageBreak/>
        <w:t>7. Seifeldin Amgad — Comparison &amp; Analysis</w:t>
      </w:r>
    </w:p>
    <w:p w14:paraId="01EDFBEA" w14:textId="77777777" w:rsidR="003276AB" w:rsidRDefault="00000000">
      <w:r>
        <w:t>Seif implemented the comparison logic and the Comparison Panel that answers the required analysis questions automatically after each simulation. He compares the two algorithms on Waiting Time, Response Time, Turnaround Time, fairness, short-job performance, and quantum effect. His module determines which algorithm performed better on each metric and formats the answers into a readable summary shown in the conclusion area.</w:t>
      </w:r>
    </w:p>
    <w:p w14:paraId="21E5E254" w14:textId="77777777" w:rsidR="003276AB" w:rsidRDefault="00000000">
      <w:r>
        <w:t>Files: analysis/comparison.py, gui/comparison_panel.py</w:t>
      </w:r>
    </w:p>
    <w:p w14:paraId="0B286B57" w14:textId="77777777" w:rsidR="003276AB" w:rsidRDefault="00000000">
      <w:pPr>
        <w:pStyle w:val="ListBullet"/>
      </w:pPr>
      <w:r>
        <w:t>Answers: which gave better Avg WT? better Avg RT?</w:t>
      </w:r>
    </w:p>
    <w:p w14:paraId="28AAA347" w14:textId="77777777" w:rsidR="003276AB" w:rsidRDefault="00000000">
      <w:pPr>
        <w:pStyle w:val="ListBullet"/>
      </w:pPr>
      <w:r>
        <w:t>Explains quantum effect on Round Robin results</w:t>
      </w:r>
    </w:p>
    <w:p w14:paraId="354696E3" w14:textId="77777777" w:rsidR="003276AB" w:rsidRDefault="00000000">
      <w:pPr>
        <w:pStyle w:val="ListBullet"/>
      </w:pPr>
      <w:r>
        <w:t>Assesses SRTF advantage for short-job workloads</w:t>
      </w:r>
    </w:p>
    <w:p w14:paraId="70174FDD" w14:textId="77777777" w:rsidR="003276AB" w:rsidRDefault="00000000">
      <w:pPr>
        <w:pStyle w:val="ListBullet"/>
      </w:pPr>
      <w:r>
        <w:t>Evaluates fairness across all processes</w:t>
      </w:r>
    </w:p>
    <w:p w14:paraId="495FC37A" w14:textId="77777777" w:rsidR="003276AB" w:rsidRDefault="00000000">
      <w:r>
        <w:br w:type="page"/>
      </w:r>
    </w:p>
    <w:p w14:paraId="618953C6" w14:textId="242007DC" w:rsidR="003276AB" w:rsidRDefault="00000000" w:rsidP="000E3653">
      <w:pPr>
        <w:pStyle w:val="Heading1"/>
      </w:pPr>
      <w:r>
        <w:lastRenderedPageBreak/>
        <w:t>4. Algorithm Comparison</w:t>
      </w:r>
    </w:p>
    <w:tbl>
      <w:tblPr>
        <w:tblStyle w:val="TableGrid"/>
        <w:tblW w:w="0" w:type="auto"/>
        <w:tblLook w:val="04A0" w:firstRow="1" w:lastRow="0" w:firstColumn="1" w:lastColumn="0" w:noHBand="0" w:noVBand="1"/>
      </w:tblPr>
      <w:tblGrid>
        <w:gridCol w:w="2876"/>
        <w:gridCol w:w="2877"/>
        <w:gridCol w:w="2877"/>
      </w:tblGrid>
      <w:tr w:rsidR="003276AB" w14:paraId="11D75E41" w14:textId="77777777">
        <w:tc>
          <w:tcPr>
            <w:tcW w:w="2880" w:type="dxa"/>
          </w:tcPr>
          <w:p w14:paraId="6C5FC27F" w14:textId="77777777" w:rsidR="003276AB" w:rsidRDefault="00000000">
            <w:r>
              <w:t>Metric</w:t>
            </w:r>
          </w:p>
        </w:tc>
        <w:tc>
          <w:tcPr>
            <w:tcW w:w="2880" w:type="dxa"/>
          </w:tcPr>
          <w:p w14:paraId="30B56DBC" w14:textId="77777777" w:rsidR="003276AB" w:rsidRDefault="00000000">
            <w:r>
              <w:t>Round Robin (RR)</w:t>
            </w:r>
          </w:p>
        </w:tc>
        <w:tc>
          <w:tcPr>
            <w:tcW w:w="2880" w:type="dxa"/>
          </w:tcPr>
          <w:p w14:paraId="3B3F98D8" w14:textId="77777777" w:rsidR="003276AB" w:rsidRDefault="00000000">
            <w:r>
              <w:t>SRTF</w:t>
            </w:r>
          </w:p>
        </w:tc>
      </w:tr>
      <w:tr w:rsidR="003276AB" w14:paraId="3B5C0857" w14:textId="77777777">
        <w:tc>
          <w:tcPr>
            <w:tcW w:w="2880" w:type="dxa"/>
          </w:tcPr>
          <w:p w14:paraId="0E47978B" w14:textId="77777777" w:rsidR="003276AB" w:rsidRDefault="00000000">
            <w:r>
              <w:t>Type</w:t>
            </w:r>
          </w:p>
        </w:tc>
        <w:tc>
          <w:tcPr>
            <w:tcW w:w="2880" w:type="dxa"/>
          </w:tcPr>
          <w:p w14:paraId="6B8D5E40" w14:textId="77777777" w:rsidR="003276AB" w:rsidRDefault="00000000">
            <w:r>
              <w:t>Preemptive (by quantum)</w:t>
            </w:r>
          </w:p>
        </w:tc>
        <w:tc>
          <w:tcPr>
            <w:tcW w:w="2880" w:type="dxa"/>
          </w:tcPr>
          <w:p w14:paraId="2965A447" w14:textId="77777777" w:rsidR="003276AB" w:rsidRDefault="00000000">
            <w:r>
              <w:t>Preemptive (immediate)</w:t>
            </w:r>
          </w:p>
        </w:tc>
      </w:tr>
      <w:tr w:rsidR="003276AB" w14:paraId="20EE9034" w14:textId="77777777">
        <w:tc>
          <w:tcPr>
            <w:tcW w:w="2880" w:type="dxa"/>
          </w:tcPr>
          <w:p w14:paraId="54B8D58F" w14:textId="77777777" w:rsidR="003276AB" w:rsidRDefault="00000000">
            <w:r>
              <w:t>Selection Basis</w:t>
            </w:r>
          </w:p>
        </w:tc>
        <w:tc>
          <w:tcPr>
            <w:tcW w:w="2880" w:type="dxa"/>
          </w:tcPr>
          <w:p w14:paraId="51E5B4A0" w14:textId="77777777" w:rsidR="003276AB" w:rsidRDefault="00000000">
            <w:r>
              <w:t>Time Quantum (equal slices)</w:t>
            </w:r>
          </w:p>
        </w:tc>
        <w:tc>
          <w:tcPr>
            <w:tcW w:w="2880" w:type="dxa"/>
          </w:tcPr>
          <w:p w14:paraId="744F4A9E" w14:textId="77777777" w:rsidR="003276AB" w:rsidRDefault="00000000">
            <w:r>
              <w:t>Shortest Remaining Time</w:t>
            </w:r>
          </w:p>
        </w:tc>
      </w:tr>
      <w:tr w:rsidR="003276AB" w14:paraId="67774C52" w14:textId="77777777">
        <w:tc>
          <w:tcPr>
            <w:tcW w:w="2880" w:type="dxa"/>
          </w:tcPr>
          <w:p w14:paraId="7B1ED7A7" w14:textId="77777777" w:rsidR="003276AB" w:rsidRDefault="00000000">
            <w:r>
              <w:t>Fairness</w:t>
            </w:r>
          </w:p>
        </w:tc>
        <w:tc>
          <w:tcPr>
            <w:tcW w:w="2880" w:type="dxa"/>
          </w:tcPr>
          <w:p w14:paraId="69442DC8" w14:textId="77777777" w:rsidR="003276AB" w:rsidRDefault="00000000">
            <w:r>
              <w:t>High – equal CPU time for all</w:t>
            </w:r>
          </w:p>
        </w:tc>
        <w:tc>
          <w:tcPr>
            <w:tcW w:w="2880" w:type="dxa"/>
          </w:tcPr>
          <w:p w14:paraId="779D4544" w14:textId="77777777" w:rsidR="003276AB" w:rsidRDefault="00000000">
            <w:r>
              <w:t>Low – long jobs starve</w:t>
            </w:r>
          </w:p>
        </w:tc>
      </w:tr>
      <w:tr w:rsidR="003276AB" w14:paraId="252305CD" w14:textId="77777777">
        <w:tc>
          <w:tcPr>
            <w:tcW w:w="2880" w:type="dxa"/>
          </w:tcPr>
          <w:p w14:paraId="66B7C120" w14:textId="77777777" w:rsidR="003276AB" w:rsidRDefault="00000000">
            <w:r>
              <w:t>Avg Waiting Time</w:t>
            </w:r>
          </w:p>
        </w:tc>
        <w:tc>
          <w:tcPr>
            <w:tcW w:w="2880" w:type="dxa"/>
          </w:tcPr>
          <w:p w14:paraId="3278D293" w14:textId="77777777" w:rsidR="003276AB" w:rsidRDefault="00000000">
            <w:r>
              <w:t>Moderate</w:t>
            </w:r>
          </w:p>
        </w:tc>
        <w:tc>
          <w:tcPr>
            <w:tcW w:w="2880" w:type="dxa"/>
          </w:tcPr>
          <w:p w14:paraId="60332518" w14:textId="77777777" w:rsidR="003276AB" w:rsidRDefault="00000000">
            <w:r>
              <w:t>Optimal (lowest possible)</w:t>
            </w:r>
          </w:p>
        </w:tc>
      </w:tr>
      <w:tr w:rsidR="003276AB" w14:paraId="71DF1712" w14:textId="77777777">
        <w:tc>
          <w:tcPr>
            <w:tcW w:w="2880" w:type="dxa"/>
          </w:tcPr>
          <w:p w14:paraId="4BA25B85" w14:textId="77777777" w:rsidR="003276AB" w:rsidRDefault="00000000">
            <w:r>
              <w:t>Response Time</w:t>
            </w:r>
          </w:p>
        </w:tc>
        <w:tc>
          <w:tcPr>
            <w:tcW w:w="2880" w:type="dxa"/>
          </w:tcPr>
          <w:p w14:paraId="2E9DD330" w14:textId="77777777" w:rsidR="003276AB" w:rsidRDefault="00000000">
            <w:r>
              <w:t>Excellent – first response fast</w:t>
            </w:r>
          </w:p>
        </w:tc>
        <w:tc>
          <w:tcPr>
            <w:tcW w:w="2880" w:type="dxa"/>
          </w:tcPr>
          <w:p w14:paraId="77BB920E" w14:textId="77777777" w:rsidR="003276AB" w:rsidRDefault="00000000">
            <w:r>
              <w:t>Moderate</w:t>
            </w:r>
          </w:p>
        </w:tc>
      </w:tr>
      <w:tr w:rsidR="003276AB" w14:paraId="12D02CDC" w14:textId="77777777">
        <w:tc>
          <w:tcPr>
            <w:tcW w:w="2880" w:type="dxa"/>
          </w:tcPr>
          <w:p w14:paraId="168514A3" w14:textId="77777777" w:rsidR="003276AB" w:rsidRDefault="00000000">
            <w:r>
              <w:t>Starvation</w:t>
            </w:r>
          </w:p>
        </w:tc>
        <w:tc>
          <w:tcPr>
            <w:tcW w:w="2880" w:type="dxa"/>
          </w:tcPr>
          <w:p w14:paraId="0A7577E0" w14:textId="77777777" w:rsidR="003276AB" w:rsidRDefault="00000000">
            <w:r>
              <w:t>None</w:t>
            </w:r>
          </w:p>
        </w:tc>
        <w:tc>
          <w:tcPr>
            <w:tcW w:w="2880" w:type="dxa"/>
          </w:tcPr>
          <w:p w14:paraId="57848ADD" w14:textId="77777777" w:rsidR="003276AB" w:rsidRDefault="00000000">
            <w:r>
              <w:t>Possible for long jobs</w:t>
            </w:r>
          </w:p>
        </w:tc>
      </w:tr>
      <w:tr w:rsidR="003276AB" w14:paraId="03CED513" w14:textId="77777777">
        <w:tc>
          <w:tcPr>
            <w:tcW w:w="2880" w:type="dxa"/>
          </w:tcPr>
          <w:p w14:paraId="5755AEF7" w14:textId="77777777" w:rsidR="003276AB" w:rsidRDefault="00000000">
            <w:r>
              <w:t>Needs Burst Time?</w:t>
            </w:r>
          </w:p>
        </w:tc>
        <w:tc>
          <w:tcPr>
            <w:tcW w:w="2880" w:type="dxa"/>
          </w:tcPr>
          <w:p w14:paraId="0D2618AB" w14:textId="77777777" w:rsidR="003276AB" w:rsidRDefault="00000000">
            <w:r>
              <w:t>No</w:t>
            </w:r>
          </w:p>
        </w:tc>
        <w:tc>
          <w:tcPr>
            <w:tcW w:w="2880" w:type="dxa"/>
          </w:tcPr>
          <w:p w14:paraId="098D10EC" w14:textId="77777777" w:rsidR="003276AB" w:rsidRDefault="00000000">
            <w:r>
              <w:t>Yes (must be known)</w:t>
            </w:r>
          </w:p>
        </w:tc>
      </w:tr>
      <w:tr w:rsidR="003276AB" w14:paraId="18CE9C02" w14:textId="77777777">
        <w:tc>
          <w:tcPr>
            <w:tcW w:w="2880" w:type="dxa"/>
          </w:tcPr>
          <w:p w14:paraId="30D0FB3E" w14:textId="77777777" w:rsidR="003276AB" w:rsidRDefault="00000000">
            <w:r>
              <w:t>Best Use Case</w:t>
            </w:r>
          </w:p>
        </w:tc>
        <w:tc>
          <w:tcPr>
            <w:tcW w:w="2880" w:type="dxa"/>
          </w:tcPr>
          <w:p w14:paraId="5C433BFC" w14:textId="77777777" w:rsidR="003276AB" w:rsidRDefault="00000000">
            <w:r>
              <w:t>Interactive / Desktop OS</w:t>
            </w:r>
          </w:p>
        </w:tc>
        <w:tc>
          <w:tcPr>
            <w:tcW w:w="2880" w:type="dxa"/>
          </w:tcPr>
          <w:p w14:paraId="1A6110CF" w14:textId="77777777" w:rsidR="003276AB" w:rsidRDefault="00000000">
            <w:r>
              <w:t>Batch Processing / Servers</w:t>
            </w:r>
          </w:p>
        </w:tc>
      </w:tr>
    </w:tbl>
    <w:p w14:paraId="4943C527" w14:textId="77777777" w:rsidR="003276AB" w:rsidRDefault="00000000">
      <w:r>
        <w:br w:type="page"/>
      </w:r>
    </w:p>
    <w:p w14:paraId="47EF4D7F" w14:textId="77777777" w:rsidR="003276AB" w:rsidRDefault="00000000">
      <w:pPr>
        <w:pStyle w:val="Heading1"/>
      </w:pPr>
      <w:r>
        <w:lastRenderedPageBreak/>
        <w:t>5. Test Scenarios</w:t>
      </w:r>
    </w:p>
    <w:p w14:paraId="427CE34B" w14:textId="77777777" w:rsidR="003276AB" w:rsidRDefault="00000000">
      <w:r>
        <w:t>Five scenarios cover all required test cases specified in the project requirements. Each scenario is preloaded via a button in the interface.</w:t>
      </w:r>
    </w:p>
    <w:tbl>
      <w:tblPr>
        <w:tblStyle w:val="TableGrid"/>
        <w:tblW w:w="0" w:type="auto"/>
        <w:tblLook w:val="04A0" w:firstRow="1" w:lastRow="0" w:firstColumn="1" w:lastColumn="0" w:noHBand="0" w:noVBand="1"/>
      </w:tblPr>
      <w:tblGrid>
        <w:gridCol w:w="2155"/>
        <w:gridCol w:w="2158"/>
        <w:gridCol w:w="2159"/>
        <w:gridCol w:w="2158"/>
      </w:tblGrid>
      <w:tr w:rsidR="003276AB" w14:paraId="50054910" w14:textId="77777777">
        <w:tc>
          <w:tcPr>
            <w:tcW w:w="2160" w:type="dxa"/>
          </w:tcPr>
          <w:p w14:paraId="4C288C23" w14:textId="77777777" w:rsidR="003276AB" w:rsidRDefault="00000000">
            <w:r>
              <w:t>ID</w:t>
            </w:r>
          </w:p>
        </w:tc>
        <w:tc>
          <w:tcPr>
            <w:tcW w:w="2160" w:type="dxa"/>
          </w:tcPr>
          <w:p w14:paraId="4A94F707" w14:textId="77777777" w:rsidR="003276AB" w:rsidRDefault="00000000">
            <w:r>
              <w:t>Name</w:t>
            </w:r>
          </w:p>
        </w:tc>
        <w:tc>
          <w:tcPr>
            <w:tcW w:w="2160" w:type="dxa"/>
          </w:tcPr>
          <w:p w14:paraId="4FD598FD" w14:textId="77777777" w:rsidR="003276AB" w:rsidRDefault="00000000">
            <w:r>
              <w:t>Processes (Arrival,Burst)</w:t>
            </w:r>
          </w:p>
        </w:tc>
        <w:tc>
          <w:tcPr>
            <w:tcW w:w="2160" w:type="dxa"/>
          </w:tcPr>
          <w:p w14:paraId="505B0CC2" w14:textId="77777777" w:rsidR="003276AB" w:rsidRDefault="00000000">
            <w:r>
              <w:t>Purpose</w:t>
            </w:r>
          </w:p>
        </w:tc>
      </w:tr>
      <w:tr w:rsidR="003276AB" w14:paraId="4DAE6AF3" w14:textId="77777777">
        <w:tc>
          <w:tcPr>
            <w:tcW w:w="2160" w:type="dxa"/>
          </w:tcPr>
          <w:p w14:paraId="75D0DBCD" w14:textId="77777777" w:rsidR="003276AB" w:rsidRDefault="00000000">
            <w:r>
              <w:t>A</w:t>
            </w:r>
          </w:p>
        </w:tc>
        <w:tc>
          <w:tcPr>
            <w:tcW w:w="2160" w:type="dxa"/>
          </w:tcPr>
          <w:p w14:paraId="688D4460" w14:textId="77777777" w:rsidR="003276AB" w:rsidRDefault="00000000">
            <w:r>
              <w:t>Basic Workload</w:t>
            </w:r>
          </w:p>
        </w:tc>
        <w:tc>
          <w:tcPr>
            <w:tcW w:w="2160" w:type="dxa"/>
          </w:tcPr>
          <w:p w14:paraId="0E850F4A" w14:textId="77777777" w:rsidR="003276AB" w:rsidRDefault="00000000">
            <w:r>
              <w:t>P1(0,5) P2(1,3) P3(2,8) P4(3,6)</w:t>
            </w:r>
          </w:p>
        </w:tc>
        <w:tc>
          <w:tcPr>
            <w:tcW w:w="2160" w:type="dxa"/>
          </w:tcPr>
          <w:p w14:paraId="21A83964" w14:textId="77777777" w:rsidR="003276AB" w:rsidRDefault="00000000">
            <w:r>
              <w:t>Mix of processes to compare both algorithms under normal conditions</w:t>
            </w:r>
          </w:p>
        </w:tc>
      </w:tr>
      <w:tr w:rsidR="003276AB" w14:paraId="5C9BFE0B" w14:textId="77777777">
        <w:tc>
          <w:tcPr>
            <w:tcW w:w="2160" w:type="dxa"/>
          </w:tcPr>
          <w:p w14:paraId="3749B9E7" w14:textId="77777777" w:rsidR="003276AB" w:rsidRDefault="00000000">
            <w:r>
              <w:t>B</w:t>
            </w:r>
          </w:p>
        </w:tc>
        <w:tc>
          <w:tcPr>
            <w:tcW w:w="2160" w:type="dxa"/>
          </w:tcPr>
          <w:p w14:paraId="226DB3A7" w14:textId="77777777" w:rsidR="003276AB" w:rsidRDefault="00000000">
            <w:r>
              <w:t>Quantum Sensitivity</w:t>
            </w:r>
          </w:p>
        </w:tc>
        <w:tc>
          <w:tcPr>
            <w:tcW w:w="2160" w:type="dxa"/>
          </w:tcPr>
          <w:p w14:paraId="6591D440" w14:textId="77777777" w:rsidR="003276AB" w:rsidRDefault="00000000">
            <w:r>
              <w:t>3x P(0,10) – Quantum=2</w:t>
            </w:r>
          </w:p>
        </w:tc>
        <w:tc>
          <w:tcPr>
            <w:tcW w:w="2160" w:type="dxa"/>
          </w:tcPr>
          <w:p w14:paraId="26887923" w14:textId="77777777" w:rsidR="003276AB" w:rsidRDefault="00000000">
            <w:r>
              <w:t>All equal burst; shows how quantum size affects RR fairness and overhead</w:t>
            </w:r>
          </w:p>
        </w:tc>
      </w:tr>
      <w:tr w:rsidR="003276AB" w14:paraId="6D9F8FB3" w14:textId="77777777">
        <w:tc>
          <w:tcPr>
            <w:tcW w:w="2160" w:type="dxa"/>
          </w:tcPr>
          <w:p w14:paraId="676DCD07" w14:textId="77777777" w:rsidR="003276AB" w:rsidRDefault="00000000">
            <w:r>
              <w:t>C</w:t>
            </w:r>
          </w:p>
        </w:tc>
        <w:tc>
          <w:tcPr>
            <w:tcW w:w="2160" w:type="dxa"/>
          </w:tcPr>
          <w:p w14:paraId="7A5F67FF" w14:textId="77777777" w:rsidR="003276AB" w:rsidRDefault="00000000">
            <w:r>
              <w:t>Short Job Heavy</w:t>
            </w:r>
          </w:p>
        </w:tc>
        <w:tc>
          <w:tcPr>
            <w:tcW w:w="2160" w:type="dxa"/>
          </w:tcPr>
          <w:p w14:paraId="39259567" w14:textId="77777777" w:rsidR="003276AB" w:rsidRDefault="00000000">
            <w:r>
              <w:t>P1(0,20) P2(1,2) P3(2,2) P4(3,2)</w:t>
            </w:r>
          </w:p>
        </w:tc>
        <w:tc>
          <w:tcPr>
            <w:tcW w:w="2160" w:type="dxa"/>
          </w:tcPr>
          <w:p w14:paraId="71E15C51" w14:textId="77777777" w:rsidR="003276AB" w:rsidRDefault="00000000">
            <w:r>
              <w:t>One long job + many short jobs; SRTF advantage and RR starvation prevention</w:t>
            </w:r>
          </w:p>
        </w:tc>
      </w:tr>
      <w:tr w:rsidR="003276AB" w14:paraId="53B47BE8" w14:textId="77777777">
        <w:tc>
          <w:tcPr>
            <w:tcW w:w="2160" w:type="dxa"/>
          </w:tcPr>
          <w:p w14:paraId="1D58C509" w14:textId="77777777" w:rsidR="003276AB" w:rsidRDefault="00000000">
            <w:r>
              <w:t>D</w:t>
            </w:r>
          </w:p>
        </w:tc>
        <w:tc>
          <w:tcPr>
            <w:tcW w:w="2160" w:type="dxa"/>
          </w:tcPr>
          <w:p w14:paraId="718B993F" w14:textId="77777777" w:rsidR="003276AB" w:rsidRDefault="00000000">
            <w:r>
              <w:t>Interactive Fairness</w:t>
            </w:r>
          </w:p>
        </w:tc>
        <w:tc>
          <w:tcPr>
            <w:tcW w:w="2160" w:type="dxa"/>
          </w:tcPr>
          <w:p w14:paraId="138301D2" w14:textId="77777777" w:rsidR="003276AB" w:rsidRDefault="00000000">
            <w:r>
              <w:t>P1(0,10) P2(1,10) P3(2,10)</w:t>
            </w:r>
          </w:p>
        </w:tc>
        <w:tc>
          <w:tcPr>
            <w:tcW w:w="2160" w:type="dxa"/>
          </w:tcPr>
          <w:p w14:paraId="23E9998D" w14:textId="77777777" w:rsidR="003276AB" w:rsidRDefault="00000000">
            <w:r>
              <w:t>Equal bursts arriving at different times; RR gives each a quick first response</w:t>
            </w:r>
          </w:p>
        </w:tc>
      </w:tr>
      <w:tr w:rsidR="003276AB" w14:paraId="5CBCC5FC" w14:textId="77777777">
        <w:tc>
          <w:tcPr>
            <w:tcW w:w="2160" w:type="dxa"/>
          </w:tcPr>
          <w:p w14:paraId="4E024A46" w14:textId="77777777" w:rsidR="003276AB" w:rsidRDefault="00000000">
            <w:r>
              <w:t>E</w:t>
            </w:r>
          </w:p>
        </w:tc>
        <w:tc>
          <w:tcPr>
            <w:tcW w:w="2160" w:type="dxa"/>
          </w:tcPr>
          <w:p w14:paraId="48E834D9" w14:textId="77777777" w:rsidR="003276AB" w:rsidRDefault="00000000">
            <w:r>
              <w:t>Validation (Errors)</w:t>
            </w:r>
          </w:p>
        </w:tc>
        <w:tc>
          <w:tcPr>
            <w:tcW w:w="2160" w:type="dxa"/>
          </w:tcPr>
          <w:p w14:paraId="0F40455F" w14:textId="77777777" w:rsidR="003276AB" w:rsidRDefault="00000000">
            <w:r>
              <w:t>Arrival=0, Burst=-1</w:t>
            </w:r>
          </w:p>
        </w:tc>
        <w:tc>
          <w:tcPr>
            <w:tcW w:w="2160" w:type="dxa"/>
          </w:tcPr>
          <w:p w14:paraId="2FB20D80" w14:textId="77777777" w:rsidR="003276AB" w:rsidRDefault="00000000">
            <w:r>
              <w:t>Tests error handling; app must reject invalid burst time with error message</w:t>
            </w:r>
          </w:p>
        </w:tc>
      </w:tr>
    </w:tbl>
    <w:p w14:paraId="51043042" w14:textId="77777777" w:rsidR="003276AB" w:rsidRDefault="00000000">
      <w:r>
        <w:br w:type="page"/>
      </w:r>
    </w:p>
    <w:p w14:paraId="28BC3A68" w14:textId="77777777" w:rsidR="003276AB" w:rsidRDefault="00000000">
      <w:pPr>
        <w:pStyle w:val="Heading1"/>
      </w:pPr>
      <w:r>
        <w:lastRenderedPageBreak/>
        <w:t>6. Simulation Results Summary</w:t>
      </w:r>
    </w:p>
    <w:p w14:paraId="581966DF" w14:textId="77777777" w:rsidR="003276AB" w:rsidRDefault="00000000">
      <w:r>
        <w:t>The table below summarizes the average metrics recorded from running all valid scenarios (A through D). Scenario E tests validation only and produces no scheduling results.</w:t>
      </w:r>
    </w:p>
    <w:tbl>
      <w:tblPr>
        <w:tblStyle w:val="TableGrid"/>
        <w:tblW w:w="0" w:type="auto"/>
        <w:tblLook w:val="04A0" w:firstRow="1" w:lastRow="0" w:firstColumn="1" w:lastColumn="0" w:noHBand="0" w:noVBand="1"/>
      </w:tblPr>
      <w:tblGrid>
        <w:gridCol w:w="1063"/>
        <w:gridCol w:w="1170"/>
        <w:gridCol w:w="1064"/>
        <w:gridCol w:w="1064"/>
        <w:gridCol w:w="1064"/>
        <w:gridCol w:w="1067"/>
        <w:gridCol w:w="1067"/>
        <w:gridCol w:w="1071"/>
      </w:tblGrid>
      <w:tr w:rsidR="003276AB" w14:paraId="096631CC" w14:textId="77777777">
        <w:tc>
          <w:tcPr>
            <w:tcW w:w="1080" w:type="dxa"/>
          </w:tcPr>
          <w:p w14:paraId="618C509A" w14:textId="77777777" w:rsidR="003276AB" w:rsidRDefault="00000000">
            <w:r>
              <w:t>Scen.</w:t>
            </w:r>
          </w:p>
        </w:tc>
        <w:tc>
          <w:tcPr>
            <w:tcW w:w="1080" w:type="dxa"/>
          </w:tcPr>
          <w:p w14:paraId="5EFD0ABF" w14:textId="77777777" w:rsidR="003276AB" w:rsidRDefault="00000000">
            <w:r>
              <w:t>Algorithm</w:t>
            </w:r>
          </w:p>
        </w:tc>
        <w:tc>
          <w:tcPr>
            <w:tcW w:w="1080" w:type="dxa"/>
          </w:tcPr>
          <w:p w14:paraId="2C922352" w14:textId="77777777" w:rsidR="003276AB" w:rsidRDefault="00000000">
            <w:r>
              <w:t>Avg WT</w:t>
            </w:r>
          </w:p>
        </w:tc>
        <w:tc>
          <w:tcPr>
            <w:tcW w:w="1080" w:type="dxa"/>
          </w:tcPr>
          <w:p w14:paraId="7D61C3C6" w14:textId="77777777" w:rsidR="003276AB" w:rsidRDefault="00000000">
            <w:r>
              <w:t>Avg TAT</w:t>
            </w:r>
          </w:p>
        </w:tc>
        <w:tc>
          <w:tcPr>
            <w:tcW w:w="1080" w:type="dxa"/>
          </w:tcPr>
          <w:p w14:paraId="2AA06B9B" w14:textId="77777777" w:rsidR="003276AB" w:rsidRDefault="00000000">
            <w:r>
              <w:t>Avg RT</w:t>
            </w:r>
          </w:p>
        </w:tc>
        <w:tc>
          <w:tcPr>
            <w:tcW w:w="1080" w:type="dxa"/>
          </w:tcPr>
          <w:p w14:paraId="674CE9B4" w14:textId="77777777" w:rsidR="003276AB" w:rsidRDefault="00000000">
            <w:r>
              <w:t>Better WT?</w:t>
            </w:r>
          </w:p>
        </w:tc>
        <w:tc>
          <w:tcPr>
            <w:tcW w:w="1080" w:type="dxa"/>
          </w:tcPr>
          <w:p w14:paraId="0CAE9AC6" w14:textId="77777777" w:rsidR="003276AB" w:rsidRDefault="00000000">
            <w:r>
              <w:t>Better RT?</w:t>
            </w:r>
          </w:p>
        </w:tc>
        <w:tc>
          <w:tcPr>
            <w:tcW w:w="1080" w:type="dxa"/>
          </w:tcPr>
          <w:p w14:paraId="2174657D" w14:textId="77777777" w:rsidR="003276AB" w:rsidRDefault="00000000">
            <w:r>
              <w:t>Fairer?</w:t>
            </w:r>
          </w:p>
        </w:tc>
      </w:tr>
      <w:tr w:rsidR="003276AB" w14:paraId="36227403" w14:textId="77777777">
        <w:tc>
          <w:tcPr>
            <w:tcW w:w="1080" w:type="dxa"/>
          </w:tcPr>
          <w:p w14:paraId="30911A3B" w14:textId="77777777" w:rsidR="003276AB" w:rsidRDefault="00000000">
            <w:r>
              <w:t>A</w:t>
            </w:r>
          </w:p>
        </w:tc>
        <w:tc>
          <w:tcPr>
            <w:tcW w:w="1080" w:type="dxa"/>
          </w:tcPr>
          <w:p w14:paraId="49A808F9" w14:textId="77777777" w:rsidR="003276AB" w:rsidRDefault="00000000">
            <w:r>
              <w:t>Round Robin</w:t>
            </w:r>
          </w:p>
        </w:tc>
        <w:tc>
          <w:tcPr>
            <w:tcW w:w="1080" w:type="dxa"/>
          </w:tcPr>
          <w:p w14:paraId="4E6D137F" w14:textId="77777777" w:rsidR="003276AB" w:rsidRDefault="00000000">
            <w:r>
              <w:t>9.75</w:t>
            </w:r>
          </w:p>
        </w:tc>
        <w:tc>
          <w:tcPr>
            <w:tcW w:w="1080" w:type="dxa"/>
          </w:tcPr>
          <w:p w14:paraId="4991BD36" w14:textId="77777777" w:rsidR="003276AB" w:rsidRDefault="00000000">
            <w:r>
              <w:t>15.25</w:t>
            </w:r>
          </w:p>
        </w:tc>
        <w:tc>
          <w:tcPr>
            <w:tcW w:w="1080" w:type="dxa"/>
          </w:tcPr>
          <w:p w14:paraId="7714A4CB" w14:textId="77777777" w:rsidR="003276AB" w:rsidRDefault="00000000">
            <w:r>
              <w:t>2.00</w:t>
            </w:r>
          </w:p>
        </w:tc>
        <w:tc>
          <w:tcPr>
            <w:tcW w:w="1080" w:type="dxa"/>
          </w:tcPr>
          <w:p w14:paraId="6E02FA54" w14:textId="77777777" w:rsidR="003276AB" w:rsidRDefault="003276AB"/>
        </w:tc>
        <w:tc>
          <w:tcPr>
            <w:tcW w:w="1080" w:type="dxa"/>
          </w:tcPr>
          <w:p w14:paraId="034A48A7" w14:textId="77777777" w:rsidR="003276AB" w:rsidRDefault="00000000">
            <w:r>
              <w:t>Yes</w:t>
            </w:r>
          </w:p>
        </w:tc>
        <w:tc>
          <w:tcPr>
            <w:tcW w:w="1080" w:type="dxa"/>
          </w:tcPr>
          <w:p w14:paraId="53D1E3F1" w14:textId="77777777" w:rsidR="003276AB" w:rsidRDefault="00000000">
            <w:r>
              <w:t>Yes</w:t>
            </w:r>
          </w:p>
        </w:tc>
      </w:tr>
      <w:tr w:rsidR="003276AB" w14:paraId="14921719" w14:textId="77777777">
        <w:tc>
          <w:tcPr>
            <w:tcW w:w="1080" w:type="dxa"/>
          </w:tcPr>
          <w:p w14:paraId="62C9714D" w14:textId="77777777" w:rsidR="003276AB" w:rsidRDefault="00000000">
            <w:r>
              <w:t>A</w:t>
            </w:r>
          </w:p>
        </w:tc>
        <w:tc>
          <w:tcPr>
            <w:tcW w:w="1080" w:type="dxa"/>
          </w:tcPr>
          <w:p w14:paraId="650C8B7C" w14:textId="77777777" w:rsidR="003276AB" w:rsidRDefault="00000000">
            <w:r>
              <w:t>SRTF</w:t>
            </w:r>
          </w:p>
        </w:tc>
        <w:tc>
          <w:tcPr>
            <w:tcW w:w="1080" w:type="dxa"/>
          </w:tcPr>
          <w:p w14:paraId="2D4FFF32" w14:textId="77777777" w:rsidR="003276AB" w:rsidRDefault="00000000">
            <w:r>
              <w:t>5.00</w:t>
            </w:r>
          </w:p>
        </w:tc>
        <w:tc>
          <w:tcPr>
            <w:tcW w:w="1080" w:type="dxa"/>
          </w:tcPr>
          <w:p w14:paraId="70FDF142" w14:textId="77777777" w:rsidR="003276AB" w:rsidRDefault="00000000">
            <w:r>
              <w:t>10.50</w:t>
            </w:r>
          </w:p>
        </w:tc>
        <w:tc>
          <w:tcPr>
            <w:tcW w:w="1080" w:type="dxa"/>
          </w:tcPr>
          <w:p w14:paraId="591D77D9" w14:textId="77777777" w:rsidR="003276AB" w:rsidRDefault="00000000">
            <w:r>
              <w:t>4.25</w:t>
            </w:r>
          </w:p>
        </w:tc>
        <w:tc>
          <w:tcPr>
            <w:tcW w:w="1080" w:type="dxa"/>
          </w:tcPr>
          <w:p w14:paraId="5A8B97DF" w14:textId="77777777" w:rsidR="003276AB" w:rsidRDefault="00000000">
            <w:r>
              <w:t>Yes</w:t>
            </w:r>
          </w:p>
        </w:tc>
        <w:tc>
          <w:tcPr>
            <w:tcW w:w="1080" w:type="dxa"/>
          </w:tcPr>
          <w:p w14:paraId="384E3043" w14:textId="77777777" w:rsidR="003276AB" w:rsidRDefault="003276AB"/>
        </w:tc>
        <w:tc>
          <w:tcPr>
            <w:tcW w:w="1080" w:type="dxa"/>
          </w:tcPr>
          <w:p w14:paraId="2A9E438C" w14:textId="77777777" w:rsidR="003276AB" w:rsidRDefault="003276AB"/>
        </w:tc>
      </w:tr>
      <w:tr w:rsidR="003276AB" w14:paraId="00444C58" w14:textId="77777777">
        <w:tc>
          <w:tcPr>
            <w:tcW w:w="1080" w:type="dxa"/>
          </w:tcPr>
          <w:p w14:paraId="438CC744" w14:textId="77777777" w:rsidR="003276AB" w:rsidRDefault="00000000">
            <w:r>
              <w:t>B</w:t>
            </w:r>
          </w:p>
        </w:tc>
        <w:tc>
          <w:tcPr>
            <w:tcW w:w="1080" w:type="dxa"/>
          </w:tcPr>
          <w:p w14:paraId="0AC5437D" w14:textId="77777777" w:rsidR="003276AB" w:rsidRDefault="00000000">
            <w:r>
              <w:t>Round Robin</w:t>
            </w:r>
          </w:p>
        </w:tc>
        <w:tc>
          <w:tcPr>
            <w:tcW w:w="1080" w:type="dxa"/>
          </w:tcPr>
          <w:p w14:paraId="4CBAC656" w14:textId="77777777" w:rsidR="003276AB" w:rsidRDefault="00000000">
            <w:r>
              <w:t>18.00</w:t>
            </w:r>
          </w:p>
        </w:tc>
        <w:tc>
          <w:tcPr>
            <w:tcW w:w="1080" w:type="dxa"/>
          </w:tcPr>
          <w:p w14:paraId="3457A65D" w14:textId="77777777" w:rsidR="003276AB" w:rsidRDefault="00000000">
            <w:r>
              <w:t>28.00</w:t>
            </w:r>
          </w:p>
        </w:tc>
        <w:tc>
          <w:tcPr>
            <w:tcW w:w="1080" w:type="dxa"/>
          </w:tcPr>
          <w:p w14:paraId="2195FE73" w14:textId="77777777" w:rsidR="003276AB" w:rsidRDefault="00000000">
            <w:r>
              <w:t>2.00</w:t>
            </w:r>
          </w:p>
        </w:tc>
        <w:tc>
          <w:tcPr>
            <w:tcW w:w="1080" w:type="dxa"/>
          </w:tcPr>
          <w:p w14:paraId="124F5241" w14:textId="77777777" w:rsidR="003276AB" w:rsidRDefault="003276AB"/>
        </w:tc>
        <w:tc>
          <w:tcPr>
            <w:tcW w:w="1080" w:type="dxa"/>
          </w:tcPr>
          <w:p w14:paraId="08133E3D" w14:textId="77777777" w:rsidR="003276AB" w:rsidRDefault="00000000">
            <w:r>
              <w:t>Yes</w:t>
            </w:r>
          </w:p>
        </w:tc>
        <w:tc>
          <w:tcPr>
            <w:tcW w:w="1080" w:type="dxa"/>
          </w:tcPr>
          <w:p w14:paraId="65476D98" w14:textId="77777777" w:rsidR="003276AB" w:rsidRDefault="00000000">
            <w:r>
              <w:t>Yes</w:t>
            </w:r>
          </w:p>
        </w:tc>
      </w:tr>
      <w:tr w:rsidR="003276AB" w14:paraId="2FDB97A8" w14:textId="77777777">
        <w:tc>
          <w:tcPr>
            <w:tcW w:w="1080" w:type="dxa"/>
          </w:tcPr>
          <w:p w14:paraId="57318391" w14:textId="77777777" w:rsidR="003276AB" w:rsidRDefault="00000000">
            <w:r>
              <w:t>B</w:t>
            </w:r>
          </w:p>
        </w:tc>
        <w:tc>
          <w:tcPr>
            <w:tcW w:w="1080" w:type="dxa"/>
          </w:tcPr>
          <w:p w14:paraId="219122FA" w14:textId="77777777" w:rsidR="003276AB" w:rsidRDefault="00000000">
            <w:r>
              <w:t>SRTF</w:t>
            </w:r>
          </w:p>
        </w:tc>
        <w:tc>
          <w:tcPr>
            <w:tcW w:w="1080" w:type="dxa"/>
          </w:tcPr>
          <w:p w14:paraId="57F795C1" w14:textId="77777777" w:rsidR="003276AB" w:rsidRDefault="00000000">
            <w:r>
              <w:t>10.00</w:t>
            </w:r>
          </w:p>
        </w:tc>
        <w:tc>
          <w:tcPr>
            <w:tcW w:w="1080" w:type="dxa"/>
          </w:tcPr>
          <w:p w14:paraId="5038EB26" w14:textId="77777777" w:rsidR="003276AB" w:rsidRDefault="00000000">
            <w:r>
              <w:t>20.00</w:t>
            </w:r>
          </w:p>
        </w:tc>
        <w:tc>
          <w:tcPr>
            <w:tcW w:w="1080" w:type="dxa"/>
          </w:tcPr>
          <w:p w14:paraId="32A1E912" w14:textId="77777777" w:rsidR="003276AB" w:rsidRDefault="00000000">
            <w:r>
              <w:t>10.00</w:t>
            </w:r>
          </w:p>
        </w:tc>
        <w:tc>
          <w:tcPr>
            <w:tcW w:w="1080" w:type="dxa"/>
          </w:tcPr>
          <w:p w14:paraId="08773055" w14:textId="77777777" w:rsidR="003276AB" w:rsidRDefault="00000000">
            <w:r>
              <w:t>Yes</w:t>
            </w:r>
          </w:p>
        </w:tc>
        <w:tc>
          <w:tcPr>
            <w:tcW w:w="1080" w:type="dxa"/>
          </w:tcPr>
          <w:p w14:paraId="5F85E9B8" w14:textId="77777777" w:rsidR="003276AB" w:rsidRDefault="003276AB"/>
        </w:tc>
        <w:tc>
          <w:tcPr>
            <w:tcW w:w="1080" w:type="dxa"/>
          </w:tcPr>
          <w:p w14:paraId="2F642491" w14:textId="77777777" w:rsidR="003276AB" w:rsidRDefault="003276AB"/>
        </w:tc>
      </w:tr>
      <w:tr w:rsidR="003276AB" w14:paraId="47EA2979" w14:textId="77777777">
        <w:tc>
          <w:tcPr>
            <w:tcW w:w="1080" w:type="dxa"/>
          </w:tcPr>
          <w:p w14:paraId="1655DEBA" w14:textId="77777777" w:rsidR="003276AB" w:rsidRDefault="00000000">
            <w:r>
              <w:t>C</w:t>
            </w:r>
          </w:p>
        </w:tc>
        <w:tc>
          <w:tcPr>
            <w:tcW w:w="1080" w:type="dxa"/>
          </w:tcPr>
          <w:p w14:paraId="774E3F1D" w14:textId="77777777" w:rsidR="003276AB" w:rsidRDefault="00000000">
            <w:r>
              <w:t>Round Robin</w:t>
            </w:r>
          </w:p>
        </w:tc>
        <w:tc>
          <w:tcPr>
            <w:tcW w:w="1080" w:type="dxa"/>
          </w:tcPr>
          <w:p w14:paraId="0FD8288F" w14:textId="77777777" w:rsidR="003276AB" w:rsidRDefault="00000000">
            <w:r>
              <w:t>3.50</w:t>
            </w:r>
          </w:p>
        </w:tc>
        <w:tc>
          <w:tcPr>
            <w:tcW w:w="1080" w:type="dxa"/>
          </w:tcPr>
          <w:p w14:paraId="7298B483" w14:textId="77777777" w:rsidR="003276AB" w:rsidRDefault="00000000">
            <w:r>
              <w:t>10.00</w:t>
            </w:r>
          </w:p>
        </w:tc>
        <w:tc>
          <w:tcPr>
            <w:tcW w:w="1080" w:type="dxa"/>
          </w:tcPr>
          <w:p w14:paraId="6751F921" w14:textId="77777777" w:rsidR="003276AB" w:rsidRDefault="00000000">
            <w:r>
              <w:t>2.00</w:t>
            </w:r>
          </w:p>
        </w:tc>
        <w:tc>
          <w:tcPr>
            <w:tcW w:w="1080" w:type="dxa"/>
          </w:tcPr>
          <w:p w14:paraId="4ECF446C" w14:textId="77777777" w:rsidR="003276AB" w:rsidRDefault="003276AB"/>
        </w:tc>
        <w:tc>
          <w:tcPr>
            <w:tcW w:w="1080" w:type="dxa"/>
          </w:tcPr>
          <w:p w14:paraId="0080D07C" w14:textId="77777777" w:rsidR="003276AB" w:rsidRDefault="00000000">
            <w:r>
              <w:t>Yes</w:t>
            </w:r>
          </w:p>
        </w:tc>
        <w:tc>
          <w:tcPr>
            <w:tcW w:w="1080" w:type="dxa"/>
          </w:tcPr>
          <w:p w14:paraId="68CAD214" w14:textId="77777777" w:rsidR="003276AB" w:rsidRDefault="00000000">
            <w:r>
              <w:t>Yes</w:t>
            </w:r>
          </w:p>
        </w:tc>
      </w:tr>
      <w:tr w:rsidR="003276AB" w14:paraId="64ADBF65" w14:textId="77777777">
        <w:tc>
          <w:tcPr>
            <w:tcW w:w="1080" w:type="dxa"/>
          </w:tcPr>
          <w:p w14:paraId="7D45F4F3" w14:textId="77777777" w:rsidR="003276AB" w:rsidRDefault="00000000">
            <w:r>
              <w:t>C</w:t>
            </w:r>
          </w:p>
        </w:tc>
        <w:tc>
          <w:tcPr>
            <w:tcW w:w="1080" w:type="dxa"/>
          </w:tcPr>
          <w:p w14:paraId="7FD300FD" w14:textId="77777777" w:rsidR="003276AB" w:rsidRDefault="00000000">
            <w:r>
              <w:t>SRTF</w:t>
            </w:r>
          </w:p>
        </w:tc>
        <w:tc>
          <w:tcPr>
            <w:tcW w:w="1080" w:type="dxa"/>
          </w:tcPr>
          <w:p w14:paraId="5CD9EDB5" w14:textId="77777777" w:rsidR="003276AB" w:rsidRDefault="00000000">
            <w:r>
              <w:t>2.25</w:t>
            </w:r>
          </w:p>
        </w:tc>
        <w:tc>
          <w:tcPr>
            <w:tcW w:w="1080" w:type="dxa"/>
          </w:tcPr>
          <w:p w14:paraId="2F812613" w14:textId="77777777" w:rsidR="003276AB" w:rsidRDefault="00000000">
            <w:r>
              <w:t>8.75</w:t>
            </w:r>
          </w:p>
        </w:tc>
        <w:tc>
          <w:tcPr>
            <w:tcW w:w="1080" w:type="dxa"/>
          </w:tcPr>
          <w:p w14:paraId="089E8145" w14:textId="77777777" w:rsidR="003276AB" w:rsidRDefault="00000000">
            <w:r>
              <w:t>0.75</w:t>
            </w:r>
          </w:p>
        </w:tc>
        <w:tc>
          <w:tcPr>
            <w:tcW w:w="1080" w:type="dxa"/>
          </w:tcPr>
          <w:p w14:paraId="43D1E9CA" w14:textId="77777777" w:rsidR="003276AB" w:rsidRDefault="00000000">
            <w:r>
              <w:t>Yes</w:t>
            </w:r>
          </w:p>
        </w:tc>
        <w:tc>
          <w:tcPr>
            <w:tcW w:w="1080" w:type="dxa"/>
          </w:tcPr>
          <w:p w14:paraId="6702CD49" w14:textId="77777777" w:rsidR="003276AB" w:rsidRDefault="003276AB"/>
        </w:tc>
        <w:tc>
          <w:tcPr>
            <w:tcW w:w="1080" w:type="dxa"/>
          </w:tcPr>
          <w:p w14:paraId="718A60BA" w14:textId="77777777" w:rsidR="003276AB" w:rsidRDefault="00000000">
            <w:r>
              <w:t>Yes</w:t>
            </w:r>
          </w:p>
        </w:tc>
      </w:tr>
      <w:tr w:rsidR="003276AB" w14:paraId="64D318CA" w14:textId="77777777">
        <w:tc>
          <w:tcPr>
            <w:tcW w:w="1080" w:type="dxa"/>
          </w:tcPr>
          <w:p w14:paraId="78948165" w14:textId="77777777" w:rsidR="003276AB" w:rsidRDefault="00000000">
            <w:r>
              <w:t>D</w:t>
            </w:r>
          </w:p>
        </w:tc>
        <w:tc>
          <w:tcPr>
            <w:tcW w:w="1080" w:type="dxa"/>
          </w:tcPr>
          <w:p w14:paraId="7434FB9F" w14:textId="77777777" w:rsidR="003276AB" w:rsidRDefault="00000000">
            <w:r>
              <w:t>Round Robin</w:t>
            </w:r>
          </w:p>
        </w:tc>
        <w:tc>
          <w:tcPr>
            <w:tcW w:w="1080" w:type="dxa"/>
          </w:tcPr>
          <w:p w14:paraId="2FA5ED63" w14:textId="77777777" w:rsidR="003276AB" w:rsidRDefault="00000000">
            <w:r>
              <w:t>17.00</w:t>
            </w:r>
          </w:p>
        </w:tc>
        <w:tc>
          <w:tcPr>
            <w:tcW w:w="1080" w:type="dxa"/>
          </w:tcPr>
          <w:p w14:paraId="0B90B4BA" w14:textId="77777777" w:rsidR="003276AB" w:rsidRDefault="00000000">
            <w:r>
              <w:t>27.00</w:t>
            </w:r>
          </w:p>
        </w:tc>
        <w:tc>
          <w:tcPr>
            <w:tcW w:w="1080" w:type="dxa"/>
          </w:tcPr>
          <w:p w14:paraId="4971FB2B" w14:textId="77777777" w:rsidR="003276AB" w:rsidRDefault="00000000">
            <w:r>
              <w:t>1.00</w:t>
            </w:r>
          </w:p>
        </w:tc>
        <w:tc>
          <w:tcPr>
            <w:tcW w:w="1080" w:type="dxa"/>
          </w:tcPr>
          <w:p w14:paraId="34BD71EB" w14:textId="77777777" w:rsidR="003276AB" w:rsidRDefault="003276AB"/>
        </w:tc>
        <w:tc>
          <w:tcPr>
            <w:tcW w:w="1080" w:type="dxa"/>
          </w:tcPr>
          <w:p w14:paraId="62C82148" w14:textId="77777777" w:rsidR="003276AB" w:rsidRDefault="00000000">
            <w:r>
              <w:t>Yes</w:t>
            </w:r>
          </w:p>
        </w:tc>
        <w:tc>
          <w:tcPr>
            <w:tcW w:w="1080" w:type="dxa"/>
          </w:tcPr>
          <w:p w14:paraId="32B1A9FD" w14:textId="77777777" w:rsidR="003276AB" w:rsidRDefault="00000000">
            <w:r>
              <w:t>Yes</w:t>
            </w:r>
          </w:p>
        </w:tc>
      </w:tr>
      <w:tr w:rsidR="003276AB" w14:paraId="03CA1951" w14:textId="77777777">
        <w:tc>
          <w:tcPr>
            <w:tcW w:w="1080" w:type="dxa"/>
          </w:tcPr>
          <w:p w14:paraId="116ADAF9" w14:textId="77777777" w:rsidR="003276AB" w:rsidRDefault="00000000">
            <w:r>
              <w:t>D</w:t>
            </w:r>
          </w:p>
        </w:tc>
        <w:tc>
          <w:tcPr>
            <w:tcW w:w="1080" w:type="dxa"/>
          </w:tcPr>
          <w:p w14:paraId="4B5F30EA" w14:textId="77777777" w:rsidR="003276AB" w:rsidRDefault="00000000">
            <w:r>
              <w:t>SRTF</w:t>
            </w:r>
          </w:p>
        </w:tc>
        <w:tc>
          <w:tcPr>
            <w:tcW w:w="1080" w:type="dxa"/>
          </w:tcPr>
          <w:p w14:paraId="1DE44C2A" w14:textId="77777777" w:rsidR="003276AB" w:rsidRDefault="00000000">
            <w:r>
              <w:t>9.00</w:t>
            </w:r>
          </w:p>
        </w:tc>
        <w:tc>
          <w:tcPr>
            <w:tcW w:w="1080" w:type="dxa"/>
          </w:tcPr>
          <w:p w14:paraId="5A4AA1DA" w14:textId="77777777" w:rsidR="003276AB" w:rsidRDefault="00000000">
            <w:r>
              <w:t>19.00</w:t>
            </w:r>
          </w:p>
        </w:tc>
        <w:tc>
          <w:tcPr>
            <w:tcW w:w="1080" w:type="dxa"/>
          </w:tcPr>
          <w:p w14:paraId="7C3003AE" w14:textId="77777777" w:rsidR="003276AB" w:rsidRDefault="00000000">
            <w:r>
              <w:t>9.00</w:t>
            </w:r>
          </w:p>
        </w:tc>
        <w:tc>
          <w:tcPr>
            <w:tcW w:w="1080" w:type="dxa"/>
          </w:tcPr>
          <w:p w14:paraId="590A2218" w14:textId="77777777" w:rsidR="003276AB" w:rsidRDefault="00000000">
            <w:r>
              <w:t>Yes</w:t>
            </w:r>
          </w:p>
        </w:tc>
        <w:tc>
          <w:tcPr>
            <w:tcW w:w="1080" w:type="dxa"/>
          </w:tcPr>
          <w:p w14:paraId="74CAE488" w14:textId="77777777" w:rsidR="003276AB" w:rsidRDefault="003276AB"/>
        </w:tc>
        <w:tc>
          <w:tcPr>
            <w:tcW w:w="1080" w:type="dxa"/>
          </w:tcPr>
          <w:p w14:paraId="26AE323D" w14:textId="77777777" w:rsidR="003276AB" w:rsidRDefault="003276AB"/>
        </w:tc>
      </w:tr>
    </w:tbl>
    <w:p w14:paraId="7B39F304" w14:textId="77777777" w:rsidR="003276AB" w:rsidRDefault="00000000">
      <w:pPr>
        <w:pStyle w:val="Heading2"/>
      </w:pPr>
      <w:r>
        <w:t>6.1 Key Observations</w:t>
      </w:r>
    </w:p>
    <w:p w14:paraId="792CE24D" w14:textId="77777777" w:rsidR="003276AB" w:rsidRDefault="00000000">
      <w:pPr>
        <w:pStyle w:val="ListBullet"/>
      </w:pPr>
      <w:r>
        <w:t>SRTF consistently achieves lower Avg WT and Avg TAT across all scenarios</w:t>
      </w:r>
    </w:p>
    <w:p w14:paraId="49F29BEF" w14:textId="77777777" w:rsidR="003276AB" w:rsidRDefault="00000000">
      <w:pPr>
        <w:pStyle w:val="ListBullet"/>
      </w:pPr>
      <w:r>
        <w:t>Round Robin consistently achieves lower Avg RT, giving a faster first response to all processes</w:t>
      </w:r>
    </w:p>
    <w:p w14:paraId="7B54F251" w14:textId="77777777" w:rsidR="003276AB" w:rsidRDefault="00000000">
      <w:pPr>
        <w:pStyle w:val="ListBullet"/>
      </w:pPr>
      <w:r>
        <w:t>In Scenario C (Short Job Heavy), SRTF strongly favors short jobs while P1 (Burst=20) waits until all short jobs finish</w:t>
      </w:r>
    </w:p>
    <w:p w14:paraId="04E10D1C" w14:textId="77777777" w:rsidR="003276AB" w:rsidRDefault="00000000">
      <w:pPr>
        <w:pStyle w:val="ListBullet"/>
      </w:pPr>
      <w:r>
        <w:t>In Scenario B (Quantum Sensitivity), the quantum of 2 shows high context-switching overhead in RR, with Avg WT of 18 vs SRTF's 10</w:t>
      </w:r>
    </w:p>
    <w:p w14:paraId="48C08C11" w14:textId="77777777" w:rsidR="003276AB" w:rsidRDefault="00000000">
      <w:pPr>
        <w:pStyle w:val="ListBullet"/>
      </w:pPr>
      <w:r>
        <w:t>Round Robin is strictly fairer — no process ever waits indefinitely</w:t>
      </w:r>
    </w:p>
    <w:p w14:paraId="1DCA380D" w14:textId="77777777" w:rsidR="003276AB" w:rsidRDefault="00000000">
      <w:r>
        <w:br w:type="page"/>
      </w:r>
    </w:p>
    <w:p w14:paraId="71D51653" w14:textId="77777777" w:rsidR="003276AB" w:rsidRDefault="00000000">
      <w:pPr>
        <w:pStyle w:val="Heading1"/>
      </w:pPr>
      <w:r>
        <w:lastRenderedPageBreak/>
        <w:t>7. Required Analysis Questions &amp; Answers</w:t>
      </w:r>
    </w:p>
    <w:p w14:paraId="16C6528F" w14:textId="77777777" w:rsidR="003276AB" w:rsidRDefault="00000000">
      <w:pPr>
        <w:pStyle w:val="Heading3"/>
      </w:pPr>
      <w:r>
        <w:t>1. Which algorithm gave better average waiting time?</w:t>
      </w:r>
    </w:p>
    <w:p w14:paraId="5159FAB6" w14:textId="77777777" w:rsidR="003276AB" w:rsidRDefault="00000000">
      <w:r>
        <w:t>SRTF gave better average waiting time in all scenarios. It minimizes waiting by always running the process closest to completion.</w:t>
      </w:r>
    </w:p>
    <w:p w14:paraId="03F3EBE4" w14:textId="77777777" w:rsidR="003276AB" w:rsidRDefault="00000000">
      <w:pPr>
        <w:pStyle w:val="Heading3"/>
      </w:pPr>
      <w:r>
        <w:t>2. Which algorithm gave better response time?</w:t>
      </w:r>
    </w:p>
    <w:p w14:paraId="3FAD4027" w14:textId="77777777" w:rsidR="003276AB" w:rsidRDefault="00000000">
      <w:r>
        <w:t>Round Robin gave better average response time. Because it cycles through all processes quickly, every process gets CPU time within its first round regardless of burst size.</w:t>
      </w:r>
    </w:p>
    <w:p w14:paraId="7482E617" w14:textId="77777777" w:rsidR="003276AB" w:rsidRDefault="00000000">
      <w:pPr>
        <w:pStyle w:val="Heading3"/>
      </w:pPr>
      <w:r>
        <w:t>3. Did Round Robin appear fairer across all processes?</w:t>
      </w:r>
    </w:p>
    <w:p w14:paraId="5CC1FCF6" w14:textId="77777777" w:rsidR="003276AB" w:rsidRDefault="00000000">
      <w:r>
        <w:t>Yes. Round Robin distributes CPU time equally in fixed slices, so no process is starved. SRTF can cause long jobs to wait indefinitely when short jobs keep arriving (Starvation).</w:t>
      </w:r>
    </w:p>
    <w:p w14:paraId="191245E8" w14:textId="77777777" w:rsidR="003276AB" w:rsidRDefault="00000000">
      <w:pPr>
        <w:pStyle w:val="Heading3"/>
      </w:pPr>
      <w:r>
        <w:t>4. Did SRTF complete short jobs faster?</w:t>
      </w:r>
    </w:p>
    <w:p w14:paraId="6D109545" w14:textId="77777777" w:rsidR="003276AB" w:rsidRDefault="00000000">
      <w:r>
        <w:t>Yes. In Scenario C, short jobs (Burst=2) completed at times 2, 3, and 5 under SRTF, while under Round Robin they had to share CPU with P1 (Burst=20) from the start, completing later.</w:t>
      </w:r>
    </w:p>
    <w:p w14:paraId="303B568D" w14:textId="77777777" w:rsidR="003276AB" w:rsidRDefault="00000000">
      <w:pPr>
        <w:pStyle w:val="Heading3"/>
      </w:pPr>
      <w:r>
        <w:t>5. How did the selected quantum affect Round Robin results?</w:t>
      </w:r>
    </w:p>
    <w:p w14:paraId="6F743B02" w14:textId="77777777" w:rsidR="003276AB" w:rsidRDefault="00000000">
      <w:r>
        <w:t>Smaller quantum values (Scenario B, Q=2) increase context-switching frequency, raising total waiting time. Larger quantum values reduce switching overhead but make Round Robin behave more like FCFS, hurting response time for later-arriving processes.</w:t>
      </w:r>
    </w:p>
    <w:p w14:paraId="5908A91F" w14:textId="77777777" w:rsidR="003276AB" w:rsidRDefault="00000000">
      <w:pPr>
        <w:pStyle w:val="Heading3"/>
      </w:pPr>
      <w:r>
        <w:t>6. Which algorithm would you recommend for the tested workloads, and why?</w:t>
      </w:r>
    </w:p>
    <w:p w14:paraId="3C4CEB98" w14:textId="77777777" w:rsidR="003276AB" w:rsidRDefault="00000000">
      <w:r>
        <w:t>The choice depends on the use case. SRTF is recommended for batch processing environments where throughput and minimal waiting time matter most. Round Robin is recommended for interactive systems (desktops, user-facing applications) where fairness and quick first response are critical. For general-purpose use, Round Robin with a well-tuned quantum is the safer and fairer choice.</w:t>
      </w:r>
    </w:p>
    <w:p w14:paraId="6DF6FE2F" w14:textId="77777777" w:rsidR="003276AB" w:rsidRDefault="00000000">
      <w:r>
        <w:br w:type="page"/>
      </w:r>
    </w:p>
    <w:p w14:paraId="3782345B" w14:textId="77777777" w:rsidR="003276AB" w:rsidRDefault="00000000">
      <w:pPr>
        <w:pStyle w:val="Heading1"/>
      </w:pPr>
      <w:r>
        <w:lastRenderedPageBreak/>
        <w:t>8. Final Conclusion</w:t>
      </w:r>
    </w:p>
    <w:p w14:paraId="191F5476" w14:textId="77777777" w:rsidR="003276AB" w:rsidRDefault="00000000">
      <w:r>
        <w:t>This project successfully implemented and compared Round Robin and SRTF CPU scheduling algorithms through a fully functional graphical simulation tool.</w:t>
      </w:r>
    </w:p>
    <w:p w14:paraId="61F7FEB1" w14:textId="77777777" w:rsidR="003276AB" w:rsidRDefault="00000000">
      <w:pPr>
        <w:pStyle w:val="ListBullet"/>
      </w:pPr>
      <w:r>
        <w:t>SRTF was more efficient in all measured scenarios, achieving lower Avg WT and Avg TAT by prioritizing processes closest to completion.</w:t>
      </w:r>
    </w:p>
    <w:p w14:paraId="01F2C59D" w14:textId="77777777" w:rsidR="003276AB" w:rsidRDefault="00000000">
      <w:pPr>
        <w:pStyle w:val="ListBullet"/>
      </w:pPr>
      <w:r>
        <w:t>Round Robin was fairer and produced better first response times by distributing CPU time equally among all ready processes.</w:t>
      </w:r>
    </w:p>
    <w:p w14:paraId="5993CE6F" w14:textId="77777777" w:rsidR="003276AB" w:rsidRDefault="00000000">
      <w:pPr>
        <w:pStyle w:val="ListBullet"/>
      </w:pPr>
      <w:r>
        <w:t>SRTF prevents the convoy effect for short jobs but introduces starvation risk for long jobs.</w:t>
      </w:r>
    </w:p>
    <w:p w14:paraId="16634D39" w14:textId="77777777" w:rsidR="003276AB" w:rsidRDefault="00000000">
      <w:pPr>
        <w:pStyle w:val="ListBullet"/>
      </w:pPr>
      <w:r>
        <w:t>Round Robin eliminates starvation entirely but introduces overhead from frequent context switches.</w:t>
      </w:r>
    </w:p>
    <w:p w14:paraId="7A964677" w14:textId="77777777" w:rsidR="003276AB" w:rsidRDefault="00000000">
      <w:pPr>
        <w:pStyle w:val="ListBullet"/>
      </w:pPr>
      <w:r>
        <w:t>The quantum value is the key tuning parameter for Round Robin — a quantum between 2 and 5 typically balances fairness with reasonable overhead.</w:t>
      </w:r>
    </w:p>
    <w:p w14:paraId="721A3D5C" w14:textId="77777777" w:rsidR="003276AB" w:rsidRDefault="00000000">
      <w:pPr>
        <w:pStyle w:val="ListBullet"/>
      </w:pPr>
      <w:r>
        <w:t>For interactive and real-time operating systems, Round Robin is the preferred algorithm. For batch and throughput-optimized systems, SRTF delivers superior results.</w:t>
      </w:r>
    </w:p>
    <w:p w14:paraId="73B0F59E" w14:textId="77777777" w:rsidR="003276AB" w:rsidRDefault="00000000">
      <w:r>
        <w:t>The simulation clearly demonstrates that no single algorithm is universally optimal — the right choice depends on workload characteristics and the priorities of the system (fairness vs. efficiency).</w:t>
      </w:r>
    </w:p>
    <w:p w14:paraId="66CBB0B2" w14:textId="767FE0BA" w:rsidR="003276AB" w:rsidRDefault="003276AB"/>
    <w:sectPr w:rsidR="003276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527286">
    <w:abstractNumId w:val="8"/>
  </w:num>
  <w:num w:numId="2" w16cid:durableId="384454472">
    <w:abstractNumId w:val="6"/>
  </w:num>
  <w:num w:numId="3" w16cid:durableId="1818449747">
    <w:abstractNumId w:val="5"/>
  </w:num>
  <w:num w:numId="4" w16cid:durableId="601030890">
    <w:abstractNumId w:val="4"/>
  </w:num>
  <w:num w:numId="5" w16cid:durableId="1014458512">
    <w:abstractNumId w:val="7"/>
  </w:num>
  <w:num w:numId="6" w16cid:durableId="953630526">
    <w:abstractNumId w:val="3"/>
  </w:num>
  <w:num w:numId="7" w16cid:durableId="851408765">
    <w:abstractNumId w:val="2"/>
  </w:num>
  <w:num w:numId="8" w16cid:durableId="2008706104">
    <w:abstractNumId w:val="1"/>
  </w:num>
  <w:num w:numId="9" w16cid:durableId="59876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653"/>
    <w:rsid w:val="0015074B"/>
    <w:rsid w:val="0029639D"/>
    <w:rsid w:val="0030547B"/>
    <w:rsid w:val="00326F90"/>
    <w:rsid w:val="003276AB"/>
    <w:rsid w:val="00711145"/>
    <w:rsid w:val="007B3F2A"/>
    <w:rsid w:val="00993A9E"/>
    <w:rsid w:val="00AA1D8D"/>
    <w:rsid w:val="00B47730"/>
    <w:rsid w:val="00CB0664"/>
    <w:rsid w:val="00E408A2"/>
    <w:rsid w:val="00F06F32"/>
    <w:rsid w:val="00FC693F"/>
    <w:rsid w:val="00FD62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1AF3A"/>
  <w14:defaultImageDpi w14:val="300"/>
  <w15:docId w15:val="{6A7B0475-C2CA-4324-953A-BAFBB6D3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1898</Words>
  <Characters>10821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El Sayed Abu Zaid Abdel Aziz Sayed</cp:lastModifiedBy>
  <cp:revision>2</cp:revision>
  <dcterms:created xsi:type="dcterms:W3CDTF">2026-05-10T02:06:00Z</dcterms:created>
  <dcterms:modified xsi:type="dcterms:W3CDTF">2026-05-10T02:06:00Z</dcterms:modified>
  <cp:category/>
</cp:coreProperties>
</file>